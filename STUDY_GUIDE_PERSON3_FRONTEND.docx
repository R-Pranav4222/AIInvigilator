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STUDY GUIDE — PERSON 3: Frontend / UI / Client-Side Logic</w:t>
      </w:r>
    </w:p>
    <w:p>
      <w:pPr>
        <w:pStyle w:val="Heading2"/>
      </w:pPr>
      <w:r>
        <w:t>AI Invigilator — B.Tech Final Year Project Evaluation Guide</w:t>
      </w:r>
    </w:p>
    <w:p>
      <w:pPr>
        <w:spacing w:before="120" w:after="120"/>
        <w:pBdr>
          <w:bottom w:val="single" w:sz="6" w:space="1" w:color="CCCCCC"/>
        </w:pBdr>
      </w:pPr>
    </w:p>
    <w:p>
      <w:pPr>
        <w:pStyle w:val="Heading1"/>
      </w:pPr>
      <w:r>
        <w:t>PART A — WORK ASSIGNMENT &amp; SCOPE</w:t>
      </w:r>
    </w:p>
    <w:p>
      <w:pPr>
        <w:pStyle w:val="Heading2"/>
      </w:pPr>
      <w:r>
        <w:t>A.1 What You "Built"</w:t>
      </w:r>
    </w:p>
    <w:p>
      <w:r>
        <w:t xml:space="preserve">You are responsible for the </w:t>
      </w:r>
      <w:r>
        <w:rPr>
          <w:b/>
          <w:sz w:val="22"/>
        </w:rPr>
        <w:t>entire visual interface and client-side behaviour</w:t>
      </w:r>
      <w:r>
        <w:t xml:space="preserve"> of the AI Invigilator system. This covers: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2E74B5"/>
          </w:tcPr>
          <w:p>
            <w:r/>
            <w:r>
              <w:rPr>
                <w:b/>
                <w:color w:val="FFFFFF"/>
                <w:sz w:val="19"/>
              </w:rPr>
              <w:t>Area</w:t>
            </w:r>
          </w:p>
        </w:tc>
        <w:tc>
          <w:tcPr>
            <w:tcW w:type="dxa" w:w="2880"/>
            <w:shd w:fill="2E74B5"/>
          </w:tcPr>
          <w:p>
            <w:r/>
            <w:r>
              <w:rPr>
                <w:b/>
                <w:color w:val="FFFFFF"/>
                <w:sz w:val="19"/>
              </w:rPr>
              <w:t>Files</w:t>
            </w:r>
          </w:p>
        </w:tc>
        <w:tc>
          <w:tcPr>
            <w:tcW w:type="dxa" w:w="2880"/>
            <w:shd w:fill="2E74B5"/>
          </w:tcPr>
          <w:p>
            <w:r/>
            <w:r>
              <w:rPr>
                <w:b/>
                <w:color w:val="FFFFFF"/>
                <w:sz w:val="19"/>
              </w:rPr>
              <w:t>Lines (approx.)</w:t>
            </w:r>
          </w:p>
        </w:tc>
      </w:tr>
      <w:tr>
        <w:tc>
          <w:tcPr>
            <w:tcW w:type="dxa" w:w="2880"/>
          </w:tcPr>
          <w:p>
            <w:pPr/>
            <w:r>
              <w:rPr>
                <w:sz w:val="19"/>
              </w:rPr>
            </w:r>
            <w:r>
              <w:rPr>
                <w:sz w:val="19"/>
              </w:rPr>
              <w:t>Shared Layout</w:t>
            </w:r>
          </w:p>
        </w:tc>
        <w:tc>
          <w:tcPr>
            <w:tcW w:type="dxa" w:w="2880"/>
          </w:tcPr>
          <w:p>
            <w:pPr/>
            <w:r>
              <w:rPr>
                <w:sz w:val="19"/>
              </w:rPr>
            </w:r>
            <w:r>
              <w:rPr>
                <w:rFonts w:ascii="Consolas" w:hAnsi="Consolas"/>
                <w:color w:val="C7254E"/>
                <w:sz w:val="19"/>
              </w:rPr>
              <w:t>header.html</w:t>
            </w:r>
            <w:r>
              <w:rPr>
                <w:sz w:val="19"/>
              </w:rPr>
              <w:t xml:space="preserve">, </w:t>
            </w:r>
            <w:r>
              <w:rPr>
                <w:rFonts w:ascii="Consolas" w:hAnsi="Consolas"/>
                <w:color w:val="C7254E"/>
                <w:sz w:val="19"/>
              </w:rPr>
              <w:t>footer.html</w:t>
            </w:r>
          </w:p>
        </w:tc>
        <w:tc>
          <w:tcPr>
            <w:tcW w:type="dxa" w:w="2880"/>
          </w:tcPr>
          <w:p>
            <w:pPr/>
            <w:r>
              <w:rPr>
                <w:sz w:val="19"/>
              </w:rPr>
            </w:r>
            <w:r>
              <w:rPr>
                <w:sz w:val="19"/>
              </w:rPr>
              <w:t>~230</w:t>
            </w:r>
          </w:p>
        </w:tc>
      </w:tr>
      <w:tr>
        <w:tc>
          <w:tcPr>
            <w:tcW w:type="dxa" w:w="2880"/>
            <w:shd w:fill="F2F7FB"/>
          </w:tcPr>
          <w:p>
            <w:pPr/>
            <w:r>
              <w:rPr>
                <w:sz w:val="19"/>
              </w:rPr>
            </w:r>
            <w:r>
              <w:rPr>
                <w:sz w:val="19"/>
              </w:rPr>
              <w:t>Landing Page</w:t>
            </w:r>
          </w:p>
        </w:tc>
        <w:tc>
          <w:tcPr>
            <w:tcW w:type="dxa" w:w="2880"/>
            <w:shd w:fill="F2F7FB"/>
          </w:tcPr>
          <w:p>
            <w:pPr/>
            <w:r>
              <w:rPr>
                <w:sz w:val="19"/>
              </w:rPr>
            </w:r>
            <w:r>
              <w:rPr>
                <w:rFonts w:ascii="Consolas" w:hAnsi="Consolas"/>
                <w:color w:val="C7254E"/>
                <w:sz w:val="19"/>
              </w:rPr>
              <w:t>index.html</w:t>
            </w:r>
          </w:p>
        </w:tc>
        <w:tc>
          <w:tcPr>
            <w:tcW w:type="dxa" w:w="2880"/>
            <w:shd w:fill="F2F7FB"/>
          </w:tcPr>
          <w:p>
            <w:pPr/>
            <w:r>
              <w:rPr>
                <w:sz w:val="19"/>
              </w:rPr>
            </w:r>
            <w:r>
              <w:rPr>
                <w:sz w:val="19"/>
              </w:rPr>
              <w:t>344</w:t>
            </w:r>
          </w:p>
        </w:tc>
      </w:tr>
      <w:tr>
        <w:tc>
          <w:tcPr>
            <w:tcW w:type="dxa" w:w="2880"/>
          </w:tcPr>
          <w:p>
            <w:pPr/>
            <w:r>
              <w:rPr>
                <w:sz w:val="19"/>
              </w:rPr>
            </w:r>
            <w:r>
              <w:rPr>
                <w:sz w:val="19"/>
              </w:rPr>
              <w:t>Authentication</w:t>
            </w:r>
          </w:p>
        </w:tc>
        <w:tc>
          <w:tcPr>
            <w:tcW w:type="dxa" w:w="2880"/>
          </w:tcPr>
          <w:p>
            <w:pPr/>
            <w:r>
              <w:rPr>
                <w:sz w:val="19"/>
              </w:rPr>
            </w:r>
            <w:r>
              <w:rPr>
                <w:rFonts w:ascii="Consolas" w:hAnsi="Consolas"/>
                <w:color w:val="C7254E"/>
                <w:sz w:val="19"/>
              </w:rPr>
              <w:t>login.html</w:t>
            </w:r>
            <w:r>
              <w:rPr>
                <w:sz w:val="19"/>
              </w:rPr>
              <w:t xml:space="preserve">, </w:t>
            </w:r>
            <w:r>
              <w:rPr>
                <w:rFonts w:ascii="Consolas" w:hAnsi="Consolas"/>
                <w:color w:val="C7254E"/>
                <w:sz w:val="19"/>
              </w:rPr>
              <w:t>teacher_register.html</w:t>
            </w:r>
          </w:p>
        </w:tc>
        <w:tc>
          <w:tcPr>
            <w:tcW w:type="dxa" w:w="2880"/>
          </w:tcPr>
          <w:p>
            <w:pPr/>
            <w:r>
              <w:rPr>
                <w:sz w:val="19"/>
              </w:rPr>
            </w:r>
            <w:r>
              <w:rPr>
                <w:sz w:val="19"/>
              </w:rPr>
              <w:t>~190</w:t>
            </w:r>
          </w:p>
        </w:tc>
      </w:tr>
      <w:tr>
        <w:tc>
          <w:tcPr>
            <w:tcW w:type="dxa" w:w="2880"/>
            <w:shd w:fill="F2F7FB"/>
          </w:tcPr>
          <w:p>
            <w:pPr/>
            <w:r>
              <w:rPr>
                <w:sz w:val="19"/>
              </w:rPr>
            </w:r>
            <w:r>
              <w:rPr>
                <w:sz w:val="19"/>
              </w:rPr>
              <w:t>Malpractice Log (Core Data Page)</w:t>
            </w:r>
          </w:p>
        </w:tc>
        <w:tc>
          <w:tcPr>
            <w:tcW w:type="dxa" w:w="2880"/>
            <w:shd w:fill="F2F7FB"/>
          </w:tcPr>
          <w:p>
            <w:pPr/>
            <w:r>
              <w:rPr>
                <w:sz w:val="19"/>
              </w:rPr>
            </w:r>
            <w:r>
              <w:rPr>
                <w:rFonts w:ascii="Consolas" w:hAnsi="Consolas"/>
                <w:color w:val="C7254E"/>
                <w:sz w:val="19"/>
              </w:rPr>
              <w:t>malpractice_log.html</w:t>
            </w:r>
          </w:p>
        </w:tc>
        <w:tc>
          <w:tcPr>
            <w:tcW w:type="dxa" w:w="2880"/>
            <w:shd w:fill="F2F7FB"/>
          </w:tcPr>
          <w:p>
            <w:pPr/>
            <w:r>
              <w:rPr>
                <w:sz w:val="19"/>
              </w:rPr>
            </w:r>
            <w:r>
              <w:rPr>
                <w:sz w:val="19"/>
              </w:rPr>
              <w:t>1,427</w:t>
            </w:r>
          </w:p>
        </w:tc>
      </w:tr>
      <w:tr>
        <w:tc>
          <w:tcPr>
            <w:tcW w:type="dxa" w:w="2880"/>
          </w:tcPr>
          <w:p>
            <w:pPr/>
            <w:r>
              <w:rPr>
                <w:sz w:val="19"/>
              </w:rPr>
            </w:r>
            <w:r>
              <w:rPr>
                <w:sz w:val="19"/>
              </w:rPr>
              <w:t>Admin Camera Dashboard</w:t>
            </w:r>
          </w:p>
        </w:tc>
        <w:tc>
          <w:tcPr>
            <w:tcW w:type="dxa" w:w="2880"/>
          </w:tcPr>
          <w:p>
            <w:pPr/>
            <w:r>
              <w:rPr>
                <w:sz w:val="19"/>
              </w:rPr>
            </w:r>
            <w:r>
              <w:rPr>
                <w:rFonts w:ascii="Consolas" w:hAnsi="Consolas"/>
                <w:color w:val="C7254E"/>
                <w:sz w:val="19"/>
              </w:rPr>
              <w:t>run_cameras.html</w:t>
            </w:r>
          </w:p>
        </w:tc>
        <w:tc>
          <w:tcPr>
            <w:tcW w:type="dxa" w:w="2880"/>
          </w:tcPr>
          <w:p>
            <w:pPr/>
            <w:r>
              <w:rPr>
                <w:sz w:val="19"/>
              </w:rPr>
            </w:r>
            <w:r>
              <w:rPr>
                <w:sz w:val="19"/>
              </w:rPr>
              <w:t>860</w:t>
            </w:r>
          </w:p>
        </w:tc>
      </w:tr>
      <w:tr>
        <w:tc>
          <w:tcPr>
            <w:tcW w:type="dxa" w:w="2880"/>
            <w:shd w:fill="F2F7FB"/>
          </w:tcPr>
          <w:p>
            <w:pPr/>
            <w:r>
              <w:rPr>
                <w:sz w:val="19"/>
              </w:rPr>
            </w:r>
            <w:r>
              <w:rPr>
                <w:sz w:val="19"/>
              </w:rPr>
              <w:t>Teacher Camera Page</w:t>
            </w:r>
          </w:p>
        </w:tc>
        <w:tc>
          <w:tcPr>
            <w:tcW w:type="dxa" w:w="2880"/>
            <w:shd w:fill="F2F7FB"/>
          </w:tcPr>
          <w:p>
            <w:pPr/>
            <w:r>
              <w:rPr>
                <w:sz w:val="19"/>
              </w:rPr>
            </w:r>
            <w:r>
              <w:rPr>
                <w:rFonts w:ascii="Consolas" w:hAnsi="Consolas"/>
                <w:color w:val="C7254E"/>
                <w:sz w:val="19"/>
              </w:rPr>
              <w:t>teacher_cameras.html</w:t>
            </w:r>
          </w:p>
        </w:tc>
        <w:tc>
          <w:tcPr>
            <w:tcW w:type="dxa" w:w="2880"/>
            <w:shd w:fill="F2F7FB"/>
          </w:tcPr>
          <w:p>
            <w:pPr/>
            <w:r>
              <w:rPr>
                <w:sz w:val="19"/>
              </w:rPr>
            </w:r>
            <w:r>
              <w:rPr>
                <w:sz w:val="19"/>
              </w:rPr>
              <w:t>783</w:t>
            </w:r>
          </w:p>
        </w:tc>
      </w:tr>
      <w:tr>
        <w:tc>
          <w:tcPr>
            <w:tcW w:type="dxa" w:w="2880"/>
          </w:tcPr>
          <w:p>
            <w:pPr/>
            <w:r>
              <w:rPr>
                <w:sz w:val="19"/>
              </w:rPr>
            </w:r>
            <w:r>
              <w:rPr>
                <w:sz w:val="19"/>
              </w:rPr>
              <w:t>Video Upload &amp; Processing</w:t>
            </w:r>
          </w:p>
        </w:tc>
        <w:tc>
          <w:tcPr>
            <w:tcW w:type="dxa" w:w="2880"/>
          </w:tcPr>
          <w:p>
            <w:pPr/>
            <w:r>
              <w:rPr>
                <w:sz w:val="19"/>
              </w:rPr>
            </w:r>
            <w:r>
              <w:rPr>
                <w:rFonts w:ascii="Consolas" w:hAnsi="Consolas"/>
                <w:color w:val="C7254E"/>
                <w:sz w:val="19"/>
              </w:rPr>
              <w:t>upload_video.html</w:t>
            </w:r>
          </w:p>
        </w:tc>
        <w:tc>
          <w:tcPr>
            <w:tcW w:type="dxa" w:w="2880"/>
          </w:tcPr>
          <w:p>
            <w:pPr/>
            <w:r>
              <w:rPr>
                <w:sz w:val="19"/>
              </w:rPr>
            </w:r>
            <w:r>
              <w:rPr>
                <w:sz w:val="19"/>
              </w:rPr>
              <w:t>619</w:t>
            </w:r>
          </w:p>
        </w:tc>
      </w:tr>
      <w:tr>
        <w:tc>
          <w:tcPr>
            <w:tcW w:type="dxa" w:w="2880"/>
            <w:shd w:fill="F2F7FB"/>
          </w:tcPr>
          <w:p>
            <w:pPr/>
            <w:r>
              <w:rPr>
                <w:sz w:val="19"/>
              </w:rPr>
            </w:r>
            <w:r>
              <w:rPr>
                <w:sz w:val="19"/>
              </w:rPr>
              <w:t>Profile &amp; Settings</w:t>
            </w:r>
          </w:p>
        </w:tc>
        <w:tc>
          <w:tcPr>
            <w:tcW w:type="dxa" w:w="2880"/>
            <w:shd w:fill="F2F7FB"/>
          </w:tcPr>
          <w:p>
            <w:pPr/>
            <w:r>
              <w:rPr>
                <w:sz w:val="19"/>
              </w:rPr>
            </w:r>
            <w:r>
              <w:rPr>
                <w:rFonts w:ascii="Consolas" w:hAnsi="Consolas"/>
                <w:color w:val="C7254E"/>
                <w:sz w:val="19"/>
              </w:rPr>
              <w:t>profile.html</w:t>
            </w:r>
            <w:r>
              <w:rPr>
                <w:sz w:val="19"/>
              </w:rPr>
              <w:t xml:space="preserve">, </w:t>
            </w:r>
            <w:r>
              <w:rPr>
                <w:rFonts w:ascii="Consolas" w:hAnsi="Consolas"/>
                <w:color w:val="C7254E"/>
                <w:sz w:val="19"/>
              </w:rPr>
              <w:t>edit_profile.html</w:t>
            </w:r>
            <w:r>
              <w:rPr>
                <w:sz w:val="19"/>
              </w:rPr>
              <w:t xml:space="preserve">, </w:t>
            </w:r>
            <w:r>
              <w:rPr>
                <w:rFonts w:ascii="Consolas" w:hAnsi="Consolas"/>
                <w:color w:val="C7254E"/>
                <w:sz w:val="19"/>
              </w:rPr>
              <w:t>change_password.html</w:t>
            </w:r>
          </w:p>
        </w:tc>
        <w:tc>
          <w:tcPr>
            <w:tcW w:type="dxa" w:w="2880"/>
            <w:shd w:fill="F2F7FB"/>
          </w:tcPr>
          <w:p>
            <w:pPr/>
            <w:r>
              <w:rPr>
                <w:sz w:val="19"/>
              </w:rPr>
            </w:r>
            <w:r>
              <w:rPr>
                <w:sz w:val="19"/>
              </w:rPr>
              <w:t>~420</w:t>
            </w:r>
          </w:p>
        </w:tc>
      </w:tr>
      <w:tr>
        <w:tc>
          <w:tcPr>
            <w:tcW w:type="dxa" w:w="2880"/>
          </w:tcPr>
          <w:p>
            <w:pPr/>
            <w:r>
              <w:rPr>
                <w:sz w:val="19"/>
              </w:rPr>
            </w:r>
            <w:r>
              <w:rPr>
                <w:sz w:val="19"/>
              </w:rPr>
              <w:t>Admin Management</w:t>
            </w:r>
          </w:p>
        </w:tc>
        <w:tc>
          <w:tcPr>
            <w:tcW w:type="dxa" w:w="2880"/>
          </w:tcPr>
          <w:p>
            <w:pPr/>
            <w:r>
              <w:rPr>
                <w:sz w:val="19"/>
              </w:rPr>
            </w:r>
            <w:r>
              <w:rPr>
                <w:rFonts w:ascii="Consolas" w:hAnsi="Consolas"/>
                <w:color w:val="C7254E"/>
                <w:sz w:val="19"/>
              </w:rPr>
              <w:t>manage_lecture_halls.html</w:t>
            </w:r>
            <w:r>
              <w:rPr>
                <w:sz w:val="19"/>
              </w:rPr>
              <w:t xml:space="preserve">, </w:t>
            </w:r>
            <w:r>
              <w:rPr>
                <w:rFonts w:ascii="Consolas" w:hAnsi="Consolas"/>
                <w:color w:val="C7254E"/>
                <w:sz w:val="19"/>
              </w:rPr>
              <w:t>view_teachers.html</w:t>
            </w:r>
          </w:p>
        </w:tc>
        <w:tc>
          <w:tcPr>
            <w:tcW w:type="dxa" w:w="2880"/>
          </w:tcPr>
          <w:p>
            <w:pPr/>
            <w:r>
              <w:rPr>
                <w:sz w:val="19"/>
              </w:rPr>
            </w:r>
            <w:r>
              <w:rPr>
                <w:sz w:val="19"/>
              </w:rPr>
              <w:t>~530</w:t>
            </w:r>
          </w:p>
        </w:tc>
      </w:tr>
      <w:tr>
        <w:tc>
          <w:tcPr>
            <w:tcW w:type="dxa" w:w="2880"/>
            <w:shd w:fill="F2F7FB"/>
          </w:tcPr>
          <w:p>
            <w:pPr/>
            <w:r>
              <w:rPr>
                <w:sz w:val="19"/>
              </w:rPr>
            </w:r>
            <w:r>
              <w:rPr>
                <w:sz w:val="19"/>
              </w:rPr>
              <w:t>Design System</w:t>
            </w:r>
          </w:p>
        </w:tc>
        <w:tc>
          <w:tcPr>
            <w:tcW w:type="dxa" w:w="2880"/>
            <w:shd w:fill="F2F7FB"/>
          </w:tcPr>
          <w:p>
            <w:pPr/>
            <w:r>
              <w:rPr>
                <w:sz w:val="19"/>
              </w:rPr>
            </w:r>
            <w:r>
              <w:rPr>
                <w:rFonts w:ascii="Consolas" w:hAnsi="Consolas"/>
                <w:color w:val="C7254E"/>
                <w:sz w:val="19"/>
              </w:rPr>
              <w:t>static/css/theme.css</w:t>
            </w:r>
          </w:p>
        </w:tc>
        <w:tc>
          <w:tcPr>
            <w:tcW w:type="dxa" w:w="2880"/>
            <w:shd w:fill="F2F7FB"/>
          </w:tcPr>
          <w:p>
            <w:pPr/>
            <w:r>
              <w:rPr>
                <w:sz w:val="19"/>
              </w:rPr>
            </w:r>
            <w:r>
              <w:rPr>
                <w:sz w:val="19"/>
              </w:rPr>
              <w:t>1,875</w:t>
            </w:r>
          </w:p>
        </w:tc>
      </w:tr>
      <w:tr>
        <w:tc>
          <w:tcPr>
            <w:tcW w:type="dxa" w:w="2880"/>
          </w:tcPr>
          <w:p>
            <w:pPr/>
            <w:r>
              <w:rPr>
                <w:sz w:val="19"/>
              </w:rPr>
            </w:r>
            <w:r>
              <w:rPr>
                <w:sz w:val="19"/>
              </w:rPr>
              <w:t>Utility JS</w:t>
            </w:r>
          </w:p>
        </w:tc>
        <w:tc>
          <w:tcPr>
            <w:tcW w:type="dxa" w:w="2880"/>
          </w:tcPr>
          <w:p>
            <w:pPr/>
            <w:r>
              <w:rPr>
                <w:sz w:val="19"/>
              </w:rPr>
            </w:r>
            <w:r>
              <w:rPr>
                <w:rFonts w:ascii="Consolas" w:hAnsi="Consolas"/>
                <w:color w:val="C7254E"/>
                <w:sz w:val="19"/>
              </w:rPr>
              <w:t>static/js/main.js</w:t>
            </w:r>
          </w:p>
        </w:tc>
        <w:tc>
          <w:tcPr>
            <w:tcW w:type="dxa" w:w="2880"/>
          </w:tcPr>
          <w:p>
            <w:pPr/>
            <w:r>
              <w:rPr>
                <w:sz w:val="19"/>
              </w:rPr>
            </w:r>
            <w:r>
              <w:rPr>
                <w:sz w:val="19"/>
              </w:rPr>
              <w:t>100</w:t>
            </w:r>
          </w:p>
        </w:tc>
      </w:tr>
      <w:tr>
        <w:tc>
          <w:tcPr>
            <w:tcW w:type="dxa" w:w="2880"/>
            <w:shd w:fill="F2F7FB"/>
          </w:tcPr>
          <w:p>
            <w:pPr/>
            <w:r>
              <w:rPr>
                <w:sz w:val="19"/>
              </w:rPr>
            </w:r>
            <w:r>
              <w:rPr>
                <w:b/>
                <w:sz w:val="22"/>
              </w:rPr>
              <w:t>TOTAL</w:t>
            </w:r>
          </w:p>
        </w:tc>
        <w:tc>
          <w:tcPr>
            <w:tcW w:type="dxa" w:w="2880"/>
            <w:shd w:fill="F2F7FB"/>
          </w:tcPr>
          <w:p>
            <w:pPr/>
            <w:r>
              <w:rPr>
                <w:sz w:val="19"/>
              </w:rPr>
            </w:r>
            <w:r>
              <w:rPr>
                <w:b/>
                <w:sz w:val="22"/>
              </w:rPr>
              <w:t>15 files</w:t>
            </w:r>
          </w:p>
        </w:tc>
        <w:tc>
          <w:tcPr>
            <w:tcW w:type="dxa" w:w="2880"/>
            <w:shd w:fill="F2F7FB"/>
          </w:tcPr>
          <w:p>
            <w:pPr/>
            <w:r>
              <w:rPr>
                <w:sz w:val="19"/>
              </w:rPr>
            </w:r>
            <w:r>
              <w:rPr>
                <w:b/>
                <w:sz w:val="22"/>
              </w:rPr>
              <w:t>~7,400 lines</w:t>
            </w:r>
          </w:p>
        </w:tc>
      </w:tr>
    </w:tbl>
    <w:p/>
    <w:p>
      <w:pPr>
        <w:pStyle w:val="Heading2"/>
      </w:pPr>
      <w:r>
        <w:t>A.2 Technology Stack (Frontend)</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2E74B5"/>
          </w:tcPr>
          <w:p>
            <w:r/>
            <w:r>
              <w:rPr>
                <w:b/>
                <w:color w:val="FFFFFF"/>
                <w:sz w:val="19"/>
              </w:rPr>
              <w:t>Technology</w:t>
            </w:r>
          </w:p>
        </w:tc>
        <w:tc>
          <w:tcPr>
            <w:tcW w:type="dxa" w:w="2880"/>
            <w:shd w:fill="2E74B5"/>
          </w:tcPr>
          <w:p>
            <w:r/>
            <w:r>
              <w:rPr>
                <w:b/>
                <w:color w:val="FFFFFF"/>
                <w:sz w:val="19"/>
              </w:rPr>
              <w:t>Version</w:t>
            </w:r>
          </w:p>
        </w:tc>
        <w:tc>
          <w:tcPr>
            <w:tcW w:type="dxa" w:w="2880"/>
            <w:shd w:fill="2E74B5"/>
          </w:tcPr>
          <w:p>
            <w:r/>
            <w:r>
              <w:rPr>
                <w:b/>
                <w:color w:val="FFFFFF"/>
                <w:sz w:val="19"/>
              </w:rPr>
              <w:t>Role</w:t>
            </w:r>
          </w:p>
        </w:tc>
      </w:tr>
      <w:tr>
        <w:tc>
          <w:tcPr>
            <w:tcW w:type="dxa" w:w="2880"/>
          </w:tcPr>
          <w:p>
            <w:pPr/>
            <w:r>
              <w:rPr>
                <w:sz w:val="19"/>
              </w:rPr>
            </w:r>
            <w:r>
              <w:rPr>
                <w:b/>
                <w:sz w:val="22"/>
              </w:rPr>
              <w:t>Bootstrap</w:t>
            </w:r>
          </w:p>
        </w:tc>
        <w:tc>
          <w:tcPr>
            <w:tcW w:type="dxa" w:w="2880"/>
          </w:tcPr>
          <w:p>
            <w:pPr/>
            <w:r>
              <w:rPr>
                <w:sz w:val="19"/>
              </w:rPr>
            </w:r>
            <w:r>
              <w:rPr>
                <w:sz w:val="19"/>
              </w:rPr>
              <w:t>4.5.2</w:t>
            </w:r>
          </w:p>
        </w:tc>
        <w:tc>
          <w:tcPr>
            <w:tcW w:type="dxa" w:w="2880"/>
          </w:tcPr>
          <w:p>
            <w:pPr/>
            <w:r>
              <w:rPr>
                <w:sz w:val="19"/>
              </w:rPr>
            </w:r>
            <w:r>
              <w:rPr>
                <w:sz w:val="19"/>
              </w:rPr>
              <w:t>Responsive grid, components (modals, dropdowns, alerts)</w:t>
            </w:r>
          </w:p>
        </w:tc>
      </w:tr>
      <w:tr>
        <w:tc>
          <w:tcPr>
            <w:tcW w:type="dxa" w:w="2880"/>
            <w:shd w:fill="F2F7FB"/>
          </w:tcPr>
          <w:p>
            <w:pPr/>
            <w:r>
              <w:rPr>
                <w:sz w:val="19"/>
              </w:rPr>
            </w:r>
            <w:r>
              <w:rPr>
                <w:b/>
                <w:sz w:val="22"/>
              </w:rPr>
              <w:t>jQuery</w:t>
            </w:r>
          </w:p>
        </w:tc>
        <w:tc>
          <w:tcPr>
            <w:tcW w:type="dxa" w:w="2880"/>
            <w:shd w:fill="F2F7FB"/>
          </w:tcPr>
          <w:p>
            <w:pPr/>
            <w:r>
              <w:rPr>
                <w:sz w:val="19"/>
              </w:rPr>
            </w:r>
            <w:r>
              <w:rPr>
                <w:sz w:val="19"/>
              </w:rPr>
              <w:t>3.6.0</w:t>
            </w:r>
          </w:p>
        </w:tc>
        <w:tc>
          <w:tcPr>
            <w:tcW w:type="dxa" w:w="2880"/>
            <w:shd w:fill="F2F7FB"/>
          </w:tcPr>
          <w:p>
            <w:pPr/>
            <w:r>
              <w:rPr>
                <w:sz w:val="19"/>
              </w:rPr>
            </w:r>
            <w:r>
              <w:rPr>
                <w:sz w:val="19"/>
              </w:rPr>
              <w:t>DOM manipulation, AJAX (</w:t>
            </w:r>
            <w:r>
              <w:rPr>
                <w:rFonts w:ascii="Consolas" w:hAnsi="Consolas"/>
                <w:color w:val="C7254E"/>
                <w:sz w:val="19"/>
              </w:rPr>
              <w:t>$.ajax</w:t>
            </w:r>
            <w:r>
              <w:rPr>
                <w:sz w:val="19"/>
              </w:rPr>
              <w:t>), event binding</w:t>
            </w:r>
          </w:p>
        </w:tc>
      </w:tr>
      <w:tr>
        <w:tc>
          <w:tcPr>
            <w:tcW w:type="dxa" w:w="2880"/>
          </w:tcPr>
          <w:p>
            <w:pPr/>
            <w:r>
              <w:rPr>
                <w:sz w:val="19"/>
              </w:rPr>
            </w:r>
            <w:r>
              <w:rPr>
                <w:b/>
                <w:sz w:val="22"/>
              </w:rPr>
              <w:t>GSAP</w:t>
            </w:r>
          </w:p>
        </w:tc>
        <w:tc>
          <w:tcPr>
            <w:tcW w:type="dxa" w:w="2880"/>
          </w:tcPr>
          <w:p>
            <w:pPr/>
            <w:r>
              <w:rPr>
                <w:sz w:val="19"/>
              </w:rPr>
            </w:r>
            <w:r>
              <w:rPr>
                <w:sz w:val="19"/>
              </w:rPr>
              <w:t>3.12.5 + ScrollTrigger</w:t>
            </w:r>
          </w:p>
        </w:tc>
        <w:tc>
          <w:tcPr>
            <w:tcW w:type="dxa" w:w="2880"/>
          </w:tcPr>
          <w:p>
            <w:pPr/>
            <w:r>
              <w:rPr>
                <w:sz w:val="19"/>
              </w:rPr>
            </w:r>
            <w:r>
              <w:rPr>
                <w:sz w:val="19"/>
              </w:rPr>
              <w:t>Scroll-triggered reveal animations, hero entrance, rotating rings</w:t>
            </w:r>
          </w:p>
        </w:tc>
      </w:tr>
      <w:tr>
        <w:tc>
          <w:tcPr>
            <w:tcW w:type="dxa" w:w="2880"/>
            <w:shd w:fill="F2F7FB"/>
          </w:tcPr>
          <w:p>
            <w:pPr/>
            <w:r>
              <w:rPr>
                <w:sz w:val="19"/>
              </w:rPr>
            </w:r>
            <w:r>
              <w:rPr>
                <w:b/>
                <w:sz w:val="22"/>
              </w:rPr>
              <w:t>Font Awesome</w:t>
            </w:r>
          </w:p>
        </w:tc>
        <w:tc>
          <w:tcPr>
            <w:tcW w:type="dxa" w:w="2880"/>
            <w:shd w:fill="F2F7FB"/>
          </w:tcPr>
          <w:p>
            <w:pPr/>
            <w:r>
              <w:rPr>
                <w:sz w:val="19"/>
              </w:rPr>
            </w:r>
            <w:r>
              <w:rPr>
                <w:sz w:val="19"/>
              </w:rPr>
              <w:t>6.5.1</w:t>
            </w:r>
          </w:p>
        </w:tc>
        <w:tc>
          <w:tcPr>
            <w:tcW w:type="dxa" w:w="2880"/>
            <w:shd w:fill="F2F7FB"/>
          </w:tcPr>
          <w:p>
            <w:pPr/>
            <w:r>
              <w:rPr>
                <w:sz w:val="19"/>
              </w:rPr>
            </w:r>
            <w:r>
              <w:rPr>
                <w:sz w:val="19"/>
              </w:rPr>
              <w:t>70+ icons across all pages</w:t>
            </w:r>
          </w:p>
        </w:tc>
      </w:tr>
      <w:tr>
        <w:tc>
          <w:tcPr>
            <w:tcW w:type="dxa" w:w="2880"/>
          </w:tcPr>
          <w:p>
            <w:pPr/>
            <w:r>
              <w:rPr>
                <w:sz w:val="19"/>
              </w:rPr>
            </w:r>
            <w:r>
              <w:rPr>
                <w:b/>
                <w:sz w:val="22"/>
              </w:rPr>
              <w:t>Google Fonts</w:t>
            </w:r>
          </w:p>
        </w:tc>
        <w:tc>
          <w:tcPr>
            <w:tcW w:type="dxa" w:w="2880"/>
          </w:tcPr>
          <w:p>
            <w:pPr/>
            <w:r>
              <w:rPr>
                <w:sz w:val="19"/>
              </w:rPr>
            </w:r>
            <w:r>
              <w:rPr>
                <w:sz w:val="19"/>
              </w:rPr>
              <w:t>Inter + JetBrains Mono</w:t>
            </w:r>
          </w:p>
        </w:tc>
        <w:tc>
          <w:tcPr>
            <w:tcW w:type="dxa" w:w="2880"/>
          </w:tcPr>
          <w:p>
            <w:pPr/>
            <w:r>
              <w:rPr>
                <w:sz w:val="19"/>
              </w:rPr>
            </w:r>
            <w:r>
              <w:rPr>
                <w:sz w:val="19"/>
              </w:rPr>
              <w:t>Body text + monospace data display</w:t>
            </w:r>
          </w:p>
        </w:tc>
      </w:tr>
      <w:tr>
        <w:tc>
          <w:tcPr>
            <w:tcW w:type="dxa" w:w="2880"/>
            <w:shd w:fill="F2F7FB"/>
          </w:tcPr>
          <w:p>
            <w:pPr/>
            <w:r>
              <w:rPr>
                <w:sz w:val="19"/>
              </w:rPr>
            </w:r>
            <w:r>
              <w:rPr>
                <w:b/>
                <w:sz w:val="22"/>
              </w:rPr>
              <w:t>WebSocket API</w:t>
            </w:r>
          </w:p>
        </w:tc>
        <w:tc>
          <w:tcPr>
            <w:tcW w:type="dxa" w:w="2880"/>
            <w:shd w:fill="F2F7FB"/>
          </w:tcPr>
          <w:p>
            <w:pPr/>
            <w:r>
              <w:rPr>
                <w:sz w:val="19"/>
              </w:rPr>
            </w:r>
            <w:r>
              <w:rPr>
                <w:sz w:val="19"/>
              </w:rPr>
              <w:t>Browser native</w:t>
            </w:r>
          </w:p>
        </w:tc>
        <w:tc>
          <w:tcPr>
            <w:tcW w:type="dxa" w:w="2880"/>
            <w:shd w:fill="F2F7FB"/>
          </w:tcPr>
          <w:p>
            <w:pPr/>
            <w:r>
              <w:rPr>
                <w:sz w:val="19"/>
              </w:rPr>
            </w:r>
            <w:r>
              <w:rPr>
                <w:sz w:val="19"/>
              </w:rPr>
              <w:t>Real-time bidirectional communication for camera streams</w:t>
            </w:r>
          </w:p>
        </w:tc>
      </w:tr>
      <w:tr>
        <w:tc>
          <w:tcPr>
            <w:tcW w:type="dxa" w:w="2880"/>
          </w:tcPr>
          <w:p>
            <w:pPr/>
            <w:r>
              <w:rPr>
                <w:sz w:val="19"/>
              </w:rPr>
            </w:r>
            <w:r>
              <w:rPr>
                <w:b/>
                <w:sz w:val="22"/>
              </w:rPr>
              <w:t>MediaDevices API</w:t>
            </w:r>
          </w:p>
        </w:tc>
        <w:tc>
          <w:tcPr>
            <w:tcW w:type="dxa" w:w="2880"/>
          </w:tcPr>
          <w:p>
            <w:pPr/>
            <w:r>
              <w:rPr>
                <w:sz w:val="19"/>
              </w:rPr>
            </w:r>
            <w:r>
              <w:rPr>
                <w:rFonts w:ascii="Consolas" w:hAnsi="Consolas"/>
                <w:color w:val="C7254E"/>
                <w:sz w:val="19"/>
              </w:rPr>
              <w:t>getUserMedia</w:t>
            </w:r>
          </w:p>
        </w:tc>
        <w:tc>
          <w:tcPr>
            <w:tcW w:type="dxa" w:w="2880"/>
          </w:tcPr>
          <w:p>
            <w:pPr/>
            <w:r>
              <w:rPr>
                <w:sz w:val="19"/>
              </w:rPr>
            </w:r>
            <w:r>
              <w:rPr>
                <w:sz w:val="19"/>
              </w:rPr>
              <w:t>Webcam access for teacher camera streaming</w:t>
            </w:r>
          </w:p>
        </w:tc>
      </w:tr>
      <w:tr>
        <w:tc>
          <w:tcPr>
            <w:tcW w:type="dxa" w:w="2880"/>
            <w:shd w:fill="F2F7FB"/>
          </w:tcPr>
          <w:p>
            <w:pPr/>
            <w:r>
              <w:rPr>
                <w:sz w:val="19"/>
              </w:rPr>
            </w:r>
            <w:r>
              <w:rPr>
                <w:b/>
                <w:sz w:val="22"/>
              </w:rPr>
              <w:t>Canvas API</w:t>
            </w:r>
          </w:p>
        </w:tc>
        <w:tc>
          <w:tcPr>
            <w:tcW w:type="dxa" w:w="2880"/>
            <w:shd w:fill="F2F7FB"/>
          </w:tcPr>
          <w:p>
            <w:pPr/>
            <w:r>
              <w:rPr>
                <w:sz w:val="19"/>
              </w:rPr>
            </w:r>
            <w:r>
              <w:rPr>
                <w:rFonts w:ascii="Consolas" w:hAnsi="Consolas"/>
                <w:color w:val="C7254E"/>
                <w:sz w:val="19"/>
              </w:rPr>
              <w:t>toBlob()</w:t>
            </w:r>
          </w:p>
        </w:tc>
        <w:tc>
          <w:tcPr>
            <w:tcW w:type="dxa" w:w="2880"/>
            <w:shd w:fill="F2F7FB"/>
          </w:tcPr>
          <w:p>
            <w:pPr/>
            <w:r>
              <w:rPr>
                <w:sz w:val="19"/>
              </w:rPr>
            </w:r>
            <w:r>
              <w:rPr>
                <w:sz w:val="19"/>
              </w:rPr>
              <w:t>Frame capture from video → JPEG blob for transmission</w:t>
            </w:r>
          </w:p>
        </w:tc>
      </w:tr>
      <w:tr>
        <w:tc>
          <w:tcPr>
            <w:tcW w:type="dxa" w:w="2880"/>
          </w:tcPr>
          <w:p>
            <w:pPr/>
            <w:r>
              <w:rPr>
                <w:sz w:val="19"/>
              </w:rPr>
            </w:r>
            <w:r>
              <w:rPr>
                <w:b/>
                <w:sz w:val="22"/>
              </w:rPr>
              <w:t>Fetch API</w:t>
            </w:r>
          </w:p>
        </w:tc>
        <w:tc>
          <w:tcPr>
            <w:tcW w:type="dxa" w:w="2880"/>
          </w:tcPr>
          <w:p>
            <w:pPr/>
            <w:r>
              <w:rPr>
                <w:sz w:val="19"/>
              </w:rPr>
            </w:r>
            <w:r>
              <w:rPr>
                <w:sz w:val="19"/>
              </w:rPr>
              <w:t>Native</w:t>
            </w:r>
          </w:p>
        </w:tc>
        <w:tc>
          <w:tcPr>
            <w:tcW w:type="dxa" w:w="2880"/>
          </w:tcPr>
          <w:p>
            <w:pPr/>
            <w:r>
              <w:rPr>
                <w:sz w:val="19"/>
              </w:rPr>
            </w:r>
            <w:r>
              <w:rPr>
                <w:sz w:val="19"/>
              </w:rPr>
              <w:t>AJAX for filtering, reviewing, deleting, AI actions</w:t>
            </w:r>
          </w:p>
        </w:tc>
      </w:tr>
      <w:tr>
        <w:tc>
          <w:tcPr>
            <w:tcW w:type="dxa" w:w="2880"/>
            <w:shd w:fill="F2F7FB"/>
          </w:tcPr>
          <w:p>
            <w:pPr/>
            <w:r>
              <w:rPr>
                <w:sz w:val="19"/>
              </w:rPr>
            </w:r>
            <w:r>
              <w:rPr>
                <w:b/>
                <w:sz w:val="22"/>
              </w:rPr>
              <w:t>URL API</w:t>
            </w:r>
          </w:p>
        </w:tc>
        <w:tc>
          <w:tcPr>
            <w:tcW w:type="dxa" w:w="2880"/>
            <w:shd w:fill="F2F7FB"/>
          </w:tcPr>
          <w:p>
            <w:pPr/>
            <w:r>
              <w:rPr>
                <w:sz w:val="19"/>
              </w:rPr>
            </w:r>
            <w:r>
              <w:rPr>
                <w:rFonts w:ascii="Consolas" w:hAnsi="Consolas"/>
                <w:color w:val="C7254E"/>
                <w:sz w:val="19"/>
              </w:rPr>
              <w:t>createObjectURL / revokeObjectURL</w:t>
            </w:r>
          </w:p>
        </w:tc>
        <w:tc>
          <w:tcPr>
            <w:tcW w:type="dxa" w:w="2880"/>
            <w:shd w:fill="F2F7FB"/>
          </w:tcPr>
          <w:p>
            <w:pPr/>
            <w:r>
              <w:rPr>
                <w:sz w:val="19"/>
              </w:rPr>
            </w:r>
            <w:r>
              <w:rPr>
                <w:sz w:val="19"/>
              </w:rPr>
              <w:t>Binary frame rendering + memory management</w:t>
            </w:r>
          </w:p>
        </w:tc>
      </w:tr>
    </w:tbl>
    <w:p/>
    <w:p>
      <w:pPr>
        <w:pStyle w:val="Heading2"/>
      </w:pPr>
      <w:r>
        <w:t>A.3 Template Architecture</w:t>
      </w:r>
    </w:p>
    <w:p>
      <w:r>
        <w:t xml:space="preserve">The project uses a Django </w:t>
      </w:r>
      <w:r>
        <w:rPr>
          <w:b/>
          <w:sz w:val="22"/>
        </w:rPr>
        <w:t>include-based</w:t>
      </w:r>
      <w:r>
        <w:t xml:space="preserve"> composition pattern (NOT </w:t>
      </w:r>
      <w:r>
        <w:rPr>
          <w:rFonts w:ascii="Consolas" w:hAnsi="Consolas"/>
          <w:color w:val="C7254E"/>
          <w:sz w:val="19"/>
        </w:rPr>
        <w:t>{% extends %}</w:t>
      </w:r>
      <w:r>
        <w:t xml:space="preserve"> template inheritance):</w:t>
      </w:r>
    </w:p>
    <w:p>
      <w:pPr>
        <w:spacing w:before="80" w:after="80"/>
        <w:ind w:left="567"/>
        <w:shd w:val="clear" w:color="auto" w:fill="F2F2F2"/>
      </w:pPr>
      <w:r>
        <w:rPr>
          <w:rFonts w:ascii="Consolas" w:hAnsi="Consolas"/>
          <w:color w:val="1E1E1E"/>
          <w:sz w:val="17"/>
        </w:rPr>
        <w:t>Every page:</w:t>
        <w:br/>
        <w:t xml:space="preserve">  {% include 'header.html' %}   ← Navbar + CDN resources</w:t>
        <w:br/>
        <w:t xml:space="preserve">  {% block content %}           ← Page-specific content</w:t>
        <w:br/>
        <w:t xml:space="preserve">  {% endblock %}</w:t>
        <w:br/>
        <w:t xml:space="preserve">  (footer is included inside some pages or via header)</w:t>
      </w:r>
    </w:p>
    <w:p>
      <w:r>
        <w:t xml:space="preserve">Each page includes its own </w:t>
      </w:r>
      <w:r>
        <w:rPr>
          <w:b/>
          <w:sz w:val="22"/>
        </w:rPr>
        <w:t>inline `&lt;style&gt;`</w:t>
      </w:r>
      <w:r>
        <w:t xml:space="preserve"> and </w:t>
      </w:r>
      <w:r>
        <w:rPr>
          <w:b/>
          <w:sz w:val="22"/>
        </w:rPr>
        <w:t>inline `&lt;script&gt;`</w:t>
      </w:r>
      <w:r>
        <w:t xml:space="preserve"> blocks — functioning like scoped CSS/JS components. This approach means:</w:t>
      </w:r>
    </w:p>
    <w:p>
      <w:pPr>
        <w:pStyle w:val="ListBullet"/>
      </w:pPr>
      <w:r>
        <w:t>No build step (no Webpack/Vite)</w:t>
      </w:r>
    </w:p>
    <w:p>
      <w:pPr>
        <w:pStyle w:val="ListBullet"/>
      </w:pPr>
      <w:r>
        <w:t>Each page is self-contained</w:t>
      </w:r>
    </w:p>
    <w:p>
      <w:pPr>
        <w:pStyle w:val="ListBullet"/>
      </w:pPr>
      <w:r>
        <w:t xml:space="preserve">The global design system lives in </w:t>
      </w:r>
      <w:r>
        <w:rPr>
          <w:rFonts w:ascii="Consolas" w:hAnsi="Consolas"/>
          <w:color w:val="C7254E"/>
          <w:sz w:val="19"/>
        </w:rPr>
        <w:t>theme.css</w:t>
      </w:r>
    </w:p>
    <w:p>
      <w:pPr>
        <w:spacing w:before="120" w:after="120"/>
        <w:pBdr>
          <w:bottom w:val="single" w:sz="6" w:space="1" w:color="CCCCCC"/>
        </w:pBdr>
      </w:pPr>
    </w:p>
    <w:p>
      <w:pPr>
        <w:pStyle w:val="Heading1"/>
      </w:pPr>
      <w:r>
        <w:t>PART B — IMPLEMENTATION DEEP-DIVE</w:t>
      </w:r>
    </w:p>
    <w:p>
      <w:pPr>
        <w:pStyle w:val="Heading2"/>
      </w:pPr>
      <w:r>
        <w:t>B.1 CSS Design System (</w:t>
      </w:r>
      <w:r>
        <w:rPr>
          <w:rFonts w:ascii="Consolas" w:hAnsi="Consolas"/>
          <w:color w:val="C7254E"/>
          <w:sz w:val="19"/>
        </w:rPr>
        <w:t>theme.css</w:t>
      </w:r>
      <w:r>
        <w:t xml:space="preserve"> — 1,875 lines)</w:t>
      </w:r>
    </w:p>
    <w:p>
      <w:pPr>
        <w:pStyle w:val="Heading3"/>
      </w:pPr>
      <w:r>
        <w:t>B.1.1 Design Tokens (CSS Custom Properties)</w:t>
      </w:r>
    </w:p>
    <w:p>
      <w:r>
        <w:t xml:space="preserve">The entire colour scheme is governed by ~60 CSS variables declared in </w:t>
      </w:r>
      <w:r>
        <w:rPr>
          <w:rFonts w:ascii="Consolas" w:hAnsi="Consolas"/>
          <w:color w:val="C7254E"/>
          <w:sz w:val="19"/>
        </w:rPr>
        <w:t>:root</w:t>
      </w:r>
      <w:r>
        <w:t>:</w:t>
      </w:r>
    </w:p>
    <w:p>
      <w:pPr>
        <w:spacing w:before="80" w:after="80"/>
        <w:ind w:left="567"/>
        <w:shd w:val="clear" w:color="auto" w:fill="F2F2F2"/>
      </w:pPr>
      <w:r>
        <w:rPr>
          <w:rFonts w:ascii="Consolas" w:hAnsi="Consolas"/>
          <w:color w:val="1E1E1E"/>
          <w:sz w:val="17"/>
        </w:rPr>
        <w:t>:root {</w:t>
        <w:br/>
        <w:t xml:space="preserve">  /* Background palette — Dark theme */</w:t>
        <w:br/>
        <w:t xml:space="preserve">  --bg-primary:     #0a0a1a;      /* Deepest background */</w:t>
        <w:br/>
        <w:t xml:space="preserve">  --bg-secondary:   #111827;      /* Slightly lighter */</w:t>
        <w:br/>
        <w:t xml:space="preserve">  --bg-surface:     #1a1a2e;      /* Card/panel surface */</w:t>
        <w:br/>
        <w:t xml:space="preserve">  --bg-elevated:    #1e293b;      /* Elevated elements */</w:t>
        <w:br/>
        <w:t xml:space="preserve">  --bg-card:        rgba(26, 26, 46, 0.6);</w:t>
        <w:br/>
        <w:t xml:space="preserve">  --bg-glass:       rgba(17, 24, 39, 0.7);</w:t>
        <w:br/>
        <w:t xml:space="preserve">  --bg-glass-heavy: rgba(10, 10, 26, 0.9);</w:t>
        <w:br/>
        <w:br/>
        <w:t xml:space="preserve">  /* Accent colours */</w:t>
        <w:br/>
        <w:t xml:space="preserve">  --accent-cyan:    #00d4ff;      /* Primary accent */</w:t>
        <w:br/>
        <w:t xml:space="preserve">  --accent-purple:  #7c3aed;      /* Secondary accent */</w:t>
        <w:br/>
        <w:t xml:space="preserve">  --accent-gradient: linear-gradient(135deg, #00d4ff 0%, #7c3aed 100%);</w:t>
        <w:br/>
        <w:br/>
        <w:t xml:space="preserve">  /* Semantic states */</w:t>
        <w:br/>
        <w:t xml:space="preserve">  --danger:  #ef4444;   --danger-dim:  rgba(239,68,68,0.1);</w:t>
        <w:br/>
        <w:t xml:space="preserve">  --success: #10b981;   --success-dim: rgba(16,185,129,0.1);</w:t>
        <w:br/>
        <w:t xml:space="preserve">  --warning: #f59e0b;   --warning-dim: rgba(245,158,11,0.1);</w:t>
        <w:br/>
        <w:t xml:space="preserve">  --info:    #3b82f6;   --info-dim:    rgba(59,130,246,0.1);</w:t>
        <w:br/>
        <w:br/>
        <w:t xml:space="preserve">  /* Typography */</w:t>
        <w:br/>
        <w:t xml:space="preserve">  --font-body: 'Inter', system-ui, sans-serif;</w:t>
        <w:br/>
        <w:t xml:space="preserve">  --font-mono: 'JetBrains Mono', monospace;</w:t>
        <w:br/>
        <w:br/>
        <w:t xml:space="preserve">  /* Spacing &amp; Radii */</w:t>
        <w:br/>
        <w:t xml:space="preserve">  --radius-sm: 8px;  --radius-md: 12px;  --radius-lg: 16px; --radius-xl: 20px;</w:t>
        <w:br/>
        <w:br/>
        <w:t xml:space="preserve">  /* Glow effects */</w:t>
        <w:br/>
        <w:t xml:space="preserve">  --glow-cyan:   0 0 30px rgba(0, 212, 255, 0.15);</w:t>
        <w:br/>
        <w:t xml:space="preserve">  --glow-subtle: 0 8px 32px rgba(0, 0, 0, 0.3);</w:t>
        <w:br/>
        <w:t>}</w:t>
      </w:r>
    </w:p>
    <w:p>
      <w:r>
        <w:rPr>
          <w:b/>
          <w:sz w:val="22"/>
        </w:rPr>
        <w:t>Why this matters for viva:</w:t>
      </w:r>
      <w:r>
        <w:t xml:space="preserve"> Design tokens make the entire theme changeable from one place. Changing </w:t>
      </w:r>
      <w:r>
        <w:rPr>
          <w:rFonts w:ascii="Consolas" w:hAnsi="Consolas"/>
          <w:color w:val="C7254E"/>
          <w:sz w:val="19"/>
        </w:rPr>
        <w:t>--accent-cyan</w:t>
      </w:r>
      <w:r>
        <w:t xml:space="preserve"> from </w:t>
      </w:r>
      <w:r>
        <w:rPr>
          <w:rFonts w:ascii="Consolas" w:hAnsi="Consolas"/>
          <w:color w:val="C7254E"/>
          <w:sz w:val="19"/>
        </w:rPr>
        <w:t>#00d4ff</w:t>
      </w:r>
      <w:r>
        <w:t xml:space="preserve"> to a different colour would propagate across all 15 templates instantly.</w:t>
      </w:r>
    </w:p>
    <w:p>
      <w:pPr>
        <w:pStyle w:val="Heading3"/>
      </w:pPr>
      <w:r>
        <w:t>B.1.2 Glassmorphism</w:t>
      </w:r>
    </w:p>
    <w:p>
      <w:r>
        <w:t xml:space="preserve">The signature UI effect is </w:t>
      </w:r>
      <w:r>
        <w:rPr>
          <w:b/>
          <w:sz w:val="22"/>
        </w:rPr>
        <w:t>glassmorphism</w:t>
      </w:r>
      <w:r>
        <w:t xml:space="preserve"> — semi-transparent backgrounds with blur:</w:t>
      </w:r>
    </w:p>
    <w:p>
      <w:pPr>
        <w:spacing w:before="80" w:after="80"/>
        <w:ind w:left="567"/>
        <w:shd w:val="clear" w:color="auto" w:fill="F2F2F2"/>
      </w:pPr>
      <w:r>
        <w:rPr>
          <w:rFonts w:ascii="Consolas" w:hAnsi="Consolas"/>
          <w:color w:val="1E1E1E"/>
          <w:sz w:val="17"/>
        </w:rPr>
        <w:t>.glass-card {</w:t>
        <w:br/>
        <w:t xml:space="preserve">  background: var(--bg-glass);            /* rgba(17, 24, 39, 0.7) */</w:t>
        <w:br/>
        <w:t xml:space="preserve">  backdrop-filter: blur(20px) saturate(180%);</w:t>
        <w:br/>
        <w:t xml:space="preserve">  -webkit-backdrop-filter: blur(20px) saturate(180%);</w:t>
        <w:br/>
        <w:t xml:space="preserve">  border: 1px solid var(--border-subtle);</w:t>
        <w:br/>
        <w:t xml:space="preserve">  border-radius: var(--radius-lg);</w:t>
        <w:br/>
        <w:t>}</w:t>
      </w:r>
    </w:p>
    <w:p>
      <w:r>
        <w:t xml:space="preserve">This technique layers the </w:t>
      </w:r>
      <w:r>
        <w:rPr>
          <w:rFonts w:ascii="Consolas" w:hAnsi="Consolas"/>
          <w:color w:val="C7254E"/>
          <w:sz w:val="19"/>
        </w:rPr>
        <w:t>backdrop-filter: blur()</w:t>
      </w:r>
      <w:r>
        <w:t xml:space="preserve"> CSS property so that content behind the card is visually blurred, creating a frosted glass effect. The </w:t>
      </w:r>
      <w:r>
        <w:rPr>
          <w:rFonts w:ascii="Consolas" w:hAnsi="Consolas"/>
          <w:color w:val="C7254E"/>
          <w:sz w:val="19"/>
        </w:rPr>
        <w:t>-webkit-</w:t>
      </w:r>
      <w:r>
        <w:t xml:space="preserve"> prefix ensures Safari compatibility.</w:t>
      </w:r>
    </w:p>
    <w:p>
      <w:pPr>
        <w:pStyle w:val="Heading3"/>
      </w:pPr>
      <w:r>
        <w:t>B.1.3 Animated Background Mesh</w:t>
      </w:r>
    </w:p>
    <w:p>
      <w:r>
        <w:t>The global background uses layered radial gradients:</w:t>
      </w:r>
    </w:p>
    <w:p>
      <w:pPr>
        <w:spacing w:before="80" w:after="80"/>
        <w:ind w:left="567"/>
        <w:shd w:val="clear" w:color="auto" w:fill="F2F2F2"/>
      </w:pPr>
      <w:r>
        <w:rPr>
          <w:rFonts w:ascii="Consolas" w:hAnsi="Consolas"/>
          <w:color w:val="1E1E1E"/>
          <w:sz w:val="17"/>
        </w:rPr>
        <w:t>.bg-mesh {</w:t>
        <w:br/>
        <w:t xml:space="preserve">  position: fixed;</w:t>
        <w:br/>
        <w:t xml:space="preserve">  background:</w:t>
        <w:br/>
        <w:t xml:space="preserve">    radial-gradient(ellipse at 20% 50%, rgba(0,212,255,0.04) 0%, transparent 50%),</w:t>
        <w:br/>
        <w:t xml:space="preserve">    radial-gradient(ellipse at 80% 20%, rgba(124,58,237,0.04) 0%, transparent 50%),</w:t>
        <w:br/>
        <w:t xml:space="preserve">    radial-gradient(ellipse at 50% 80%, rgba(0,212,255,0.02) 0%, transparent 50%);</w:t>
        <w:br/>
        <w:t xml:space="preserve">  pointer-events: none;</w:t>
        <w:br/>
        <w:t>}</w:t>
      </w:r>
    </w:p>
    <w:p>
      <w:pPr>
        <w:pStyle w:val="Heading3"/>
      </w:pPr>
      <w:r>
        <w:t>B.1.4 Dark Theme Bootstrap Overrides</w:t>
      </w:r>
    </w:p>
    <w:p>
      <w:r>
        <w:t xml:space="preserve">Since Bootstrap 4 doesn't have a native dark mode, </w:t>
      </w:r>
      <w:r>
        <w:rPr>
          <w:rFonts w:ascii="Consolas" w:hAnsi="Consolas"/>
          <w:color w:val="C7254E"/>
          <w:sz w:val="19"/>
        </w:rPr>
        <w:t>theme.css</w:t>
      </w:r>
      <w:r>
        <w:t xml:space="preserve"> overrides ~40 Bootstrap component defaults:</w:t>
      </w:r>
    </w:p>
    <w:p>
      <w:pPr>
        <w:pStyle w:val="ListBullet"/>
      </w:pPr>
      <w:r>
        <w:rPr>
          <w:b/>
          <w:sz w:val="22"/>
        </w:rPr>
        <w:t>`.form-control`</w:t>
      </w:r>
      <w:r>
        <w:t xml:space="preserve"> → dark background, cyan focus ring</w:t>
      </w:r>
    </w:p>
    <w:p>
      <w:pPr>
        <w:pStyle w:val="ListBullet"/>
      </w:pPr>
      <w:r>
        <w:rPr>
          <w:b/>
          <w:sz w:val="22"/>
        </w:rPr>
        <w:t>`.btn-primary`</w:t>
      </w:r>
      <w:r>
        <w:t xml:space="preserve"> → replaces solid blue with </w:t>
      </w:r>
      <w:r>
        <w:rPr>
          <w:rFonts w:ascii="Consolas" w:hAnsi="Consolas"/>
          <w:color w:val="C7254E"/>
          <w:sz w:val="19"/>
        </w:rPr>
        <w:t>accent-gradient</w:t>
      </w:r>
    </w:p>
    <w:p>
      <w:pPr>
        <w:pStyle w:val="ListBullet"/>
      </w:pPr>
      <w:r>
        <w:rPr>
          <w:b/>
          <w:sz w:val="22"/>
        </w:rPr>
        <w:t>`.table`</w:t>
      </w:r>
      <w:r>
        <w:t xml:space="preserve"> → header uses </w:t>
      </w:r>
      <w:r>
        <w:rPr>
          <w:rFonts w:ascii="Consolas" w:hAnsi="Consolas"/>
          <w:color w:val="C7254E"/>
          <w:sz w:val="19"/>
        </w:rPr>
        <w:t>--bg-surface</w:t>
      </w:r>
      <w:r>
        <w:t xml:space="preserve">, striped rows use </w:t>
      </w:r>
      <w:r>
        <w:rPr>
          <w:rFonts w:ascii="Consolas" w:hAnsi="Consolas"/>
          <w:color w:val="C7254E"/>
          <w:sz w:val="19"/>
        </w:rPr>
        <w:t>rgba(255,255,255,0.02)</w:t>
      </w:r>
    </w:p>
    <w:p>
      <w:pPr>
        <w:pStyle w:val="ListBullet"/>
      </w:pPr>
      <w:r>
        <w:rPr>
          <w:b/>
          <w:sz w:val="22"/>
        </w:rPr>
        <w:t>`.dropdown-menu`</w:t>
      </w:r>
      <w:r>
        <w:t xml:space="preserve"> → dark background + </w:t>
      </w:r>
      <w:r>
        <w:rPr>
          <w:rFonts w:ascii="Consolas" w:hAnsi="Consolas"/>
          <w:color w:val="C7254E"/>
          <w:sz w:val="19"/>
        </w:rPr>
        <w:t>dropdown-enter</w:t>
      </w:r>
      <w:r>
        <w:t xml:space="preserve"> animation</w:t>
      </w:r>
    </w:p>
    <w:p>
      <w:pPr>
        <w:pStyle w:val="ListBullet"/>
      </w:pPr>
      <w:r>
        <w:rPr>
          <w:b/>
          <w:sz w:val="22"/>
        </w:rPr>
        <w:t>`.modal-content`</w:t>
      </w:r>
      <w:r>
        <w:t xml:space="preserve"> → dark surface, custom border</w:t>
      </w:r>
    </w:p>
    <w:p>
      <w:pPr>
        <w:pStyle w:val="ListBullet"/>
      </w:pPr>
      <w:r>
        <w:rPr>
          <w:b/>
          <w:sz w:val="22"/>
        </w:rPr>
        <w:t>`.alert-*`</w:t>
      </w:r>
      <w:r>
        <w:t xml:space="preserve"> → Uses semantic </w:t>
      </w:r>
      <w:r>
        <w:rPr>
          <w:rFonts w:ascii="Consolas" w:hAnsi="Consolas"/>
          <w:color w:val="C7254E"/>
          <w:sz w:val="19"/>
        </w:rPr>
        <w:t>--danger-dim</w:t>
      </w:r>
      <w:r>
        <w:t xml:space="preserve">, </w:t>
      </w:r>
      <w:r>
        <w:rPr>
          <w:rFonts w:ascii="Consolas" w:hAnsi="Consolas"/>
          <w:color w:val="C7254E"/>
          <w:sz w:val="19"/>
        </w:rPr>
        <w:t>--success-dim</w:t>
      </w:r>
      <w:r>
        <w:t xml:space="preserve"> etc.</w:t>
      </w:r>
    </w:p>
    <w:p>
      <w:pPr>
        <w:pStyle w:val="Heading3"/>
      </w:pPr>
      <w:r>
        <w:t>B.1.5 Custom Component Classes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2E74B5"/>
          </w:tcPr>
          <w:p>
            <w:r/>
            <w:r>
              <w:rPr>
                <w:b/>
                <w:color w:val="FFFFFF"/>
                <w:sz w:val="19"/>
              </w:rPr>
              <w:t>Class</w:t>
            </w:r>
          </w:p>
        </w:tc>
        <w:tc>
          <w:tcPr>
            <w:tcW w:type="dxa" w:w="2880"/>
            <w:shd w:fill="2E74B5"/>
          </w:tcPr>
          <w:p>
            <w:r/>
            <w:r>
              <w:rPr>
                <w:b/>
                <w:color w:val="FFFFFF"/>
                <w:sz w:val="19"/>
              </w:rPr>
              <w:t>Used In</w:t>
            </w:r>
          </w:p>
        </w:tc>
        <w:tc>
          <w:tcPr>
            <w:tcW w:type="dxa" w:w="2880"/>
            <w:shd w:fill="2E74B5"/>
          </w:tcPr>
          <w:p>
            <w:r/>
            <w:r>
              <w:rPr>
                <w:b/>
                <w:color w:val="FFFFFF"/>
                <w:sz w:val="19"/>
              </w:rPr>
              <w:t>Purpose</w:t>
            </w:r>
          </w:p>
        </w:tc>
      </w:tr>
      <w:tr>
        <w:tc>
          <w:tcPr>
            <w:tcW w:type="dxa" w:w="2880"/>
          </w:tcPr>
          <w:p>
            <w:pPr/>
            <w:r>
              <w:rPr>
                <w:sz w:val="19"/>
              </w:rPr>
            </w:r>
            <w:r>
              <w:rPr>
                <w:rFonts w:ascii="Consolas" w:hAnsi="Consolas"/>
                <w:color w:val="C7254E"/>
                <w:sz w:val="19"/>
              </w:rPr>
              <w:t>.btn-accent</w:t>
            </w:r>
          </w:p>
        </w:tc>
        <w:tc>
          <w:tcPr>
            <w:tcW w:type="dxa" w:w="2880"/>
          </w:tcPr>
          <w:p>
            <w:pPr/>
            <w:r>
              <w:rPr>
                <w:sz w:val="19"/>
              </w:rPr>
            </w:r>
            <w:r>
              <w:rPr>
                <w:sz w:val="19"/>
              </w:rPr>
              <w:t>Multiple</w:t>
            </w:r>
          </w:p>
        </w:tc>
        <w:tc>
          <w:tcPr>
            <w:tcW w:type="dxa" w:w="2880"/>
          </w:tcPr>
          <w:p>
            <w:pPr/>
            <w:r>
              <w:rPr>
                <w:sz w:val="19"/>
              </w:rPr>
            </w:r>
            <w:r>
              <w:rPr>
                <w:sz w:val="19"/>
              </w:rPr>
              <w:t>Gradient button with hover lift</w:t>
            </w:r>
          </w:p>
        </w:tc>
      </w:tr>
      <w:tr>
        <w:tc>
          <w:tcPr>
            <w:tcW w:type="dxa" w:w="2880"/>
            <w:shd w:fill="F2F7FB"/>
          </w:tcPr>
          <w:p>
            <w:pPr/>
            <w:r>
              <w:rPr>
                <w:sz w:val="19"/>
              </w:rPr>
            </w:r>
            <w:r>
              <w:rPr>
                <w:rFonts w:ascii="Consolas" w:hAnsi="Consolas"/>
                <w:color w:val="C7254E"/>
                <w:sz w:val="19"/>
              </w:rPr>
              <w:t>.btn-accent-outline</w:t>
            </w:r>
          </w:p>
        </w:tc>
        <w:tc>
          <w:tcPr>
            <w:tcW w:type="dxa" w:w="2880"/>
            <w:shd w:fill="F2F7FB"/>
          </w:tcPr>
          <w:p>
            <w:pPr/>
            <w:r>
              <w:rPr>
                <w:sz w:val="19"/>
              </w:rPr>
            </w:r>
            <w:r>
              <w:rPr>
                <w:sz w:val="19"/>
              </w:rPr>
              <w:t>Index</w:t>
            </w:r>
          </w:p>
        </w:tc>
        <w:tc>
          <w:tcPr>
            <w:tcW w:type="dxa" w:w="2880"/>
            <w:shd w:fill="F2F7FB"/>
          </w:tcPr>
          <w:p>
            <w:pPr/>
            <w:r>
              <w:rPr>
                <w:sz w:val="19"/>
              </w:rPr>
            </w:r>
            <w:r>
              <w:rPr>
                <w:sz w:val="19"/>
              </w:rPr>
              <w:t>Outlined cyan button</w:t>
            </w:r>
          </w:p>
        </w:tc>
      </w:tr>
      <w:tr>
        <w:tc>
          <w:tcPr>
            <w:tcW w:type="dxa" w:w="2880"/>
          </w:tcPr>
          <w:p>
            <w:pPr/>
            <w:r>
              <w:rPr>
                <w:sz w:val="19"/>
              </w:rPr>
            </w:r>
            <w:r>
              <w:rPr>
                <w:rFonts w:ascii="Consolas" w:hAnsi="Consolas"/>
                <w:color w:val="C7254E"/>
                <w:sz w:val="19"/>
              </w:rPr>
              <w:t>.btn-glass</w:t>
            </w:r>
          </w:p>
        </w:tc>
        <w:tc>
          <w:tcPr>
            <w:tcW w:type="dxa" w:w="2880"/>
          </w:tcPr>
          <w:p>
            <w:pPr/>
            <w:r>
              <w:rPr>
                <w:sz w:val="19"/>
              </w:rPr>
            </w:r>
            <w:r>
              <w:rPr>
                <w:sz w:val="19"/>
              </w:rPr>
              <w:t>Camera pages</w:t>
            </w:r>
          </w:p>
        </w:tc>
        <w:tc>
          <w:tcPr>
            <w:tcW w:type="dxa" w:w="2880"/>
          </w:tcPr>
          <w:p>
            <w:pPr/>
            <w:r>
              <w:rPr>
                <w:sz w:val="19"/>
              </w:rPr>
            </w:r>
            <w:r>
              <w:rPr>
                <w:sz w:val="19"/>
              </w:rPr>
              <w:t>Transparent button with backdrop-blur</w:t>
            </w:r>
          </w:p>
        </w:tc>
      </w:tr>
      <w:tr>
        <w:tc>
          <w:tcPr>
            <w:tcW w:type="dxa" w:w="2880"/>
            <w:shd w:fill="F2F7FB"/>
          </w:tcPr>
          <w:p>
            <w:pPr/>
            <w:r>
              <w:rPr>
                <w:sz w:val="19"/>
              </w:rPr>
            </w:r>
            <w:r>
              <w:rPr>
                <w:rFonts w:ascii="Consolas" w:hAnsi="Consolas"/>
                <w:color w:val="C7254E"/>
                <w:sz w:val="19"/>
              </w:rPr>
              <w:t>.btn-danger-dark</w:t>
            </w:r>
          </w:p>
        </w:tc>
        <w:tc>
          <w:tcPr>
            <w:tcW w:type="dxa" w:w="2880"/>
            <w:shd w:fill="F2F7FB"/>
          </w:tcPr>
          <w:p>
            <w:pPr/>
            <w:r>
              <w:rPr>
                <w:sz w:val="19"/>
              </w:rPr>
            </w:r>
            <w:r>
              <w:rPr>
                <w:sz w:val="19"/>
              </w:rPr>
              <w:t>Delete buttons</w:t>
            </w:r>
          </w:p>
        </w:tc>
        <w:tc>
          <w:tcPr>
            <w:tcW w:type="dxa" w:w="2880"/>
            <w:shd w:fill="F2F7FB"/>
          </w:tcPr>
          <w:p>
            <w:pPr/>
            <w:r>
              <w:rPr>
                <w:sz w:val="19"/>
              </w:rPr>
            </w:r>
            <w:r>
              <w:rPr>
                <w:sz w:val="19"/>
              </w:rPr>
              <w:t>Red-tinted dark button</w:t>
            </w:r>
          </w:p>
        </w:tc>
      </w:tr>
      <w:tr>
        <w:tc>
          <w:tcPr>
            <w:tcW w:type="dxa" w:w="2880"/>
          </w:tcPr>
          <w:p>
            <w:pPr/>
            <w:r>
              <w:rPr>
                <w:sz w:val="19"/>
              </w:rPr>
            </w:r>
            <w:r>
              <w:rPr>
                <w:rFonts w:ascii="Consolas" w:hAnsi="Consolas"/>
                <w:color w:val="C7254E"/>
                <w:sz w:val="19"/>
              </w:rPr>
              <w:t>.btn-ripple</w:t>
            </w:r>
          </w:p>
        </w:tc>
        <w:tc>
          <w:tcPr>
            <w:tcW w:type="dxa" w:w="2880"/>
          </w:tcPr>
          <w:p>
            <w:pPr/>
            <w:r>
              <w:rPr>
                <w:sz w:val="19"/>
              </w:rPr>
            </w:r>
            <w:r>
              <w:rPr>
                <w:sz w:val="19"/>
              </w:rPr>
              <w:t>Buttons</w:t>
            </w:r>
          </w:p>
        </w:tc>
        <w:tc>
          <w:tcPr>
            <w:tcW w:type="dxa" w:w="2880"/>
          </w:tcPr>
          <w:p>
            <w:pPr/>
            <w:r>
              <w:rPr>
                <w:sz w:val="19"/>
              </w:rPr>
            </w:r>
            <w:r>
              <w:rPr>
                <w:sz w:val="19"/>
              </w:rPr>
              <w:t>CSS-only ripple effect on click</w:t>
            </w:r>
          </w:p>
        </w:tc>
      </w:tr>
      <w:tr>
        <w:tc>
          <w:tcPr>
            <w:tcW w:type="dxa" w:w="2880"/>
            <w:shd w:fill="F2F7FB"/>
          </w:tcPr>
          <w:p>
            <w:pPr/>
            <w:r>
              <w:rPr>
                <w:sz w:val="19"/>
              </w:rPr>
            </w:r>
            <w:r>
              <w:rPr>
                <w:rFonts w:ascii="Consolas" w:hAnsi="Consolas"/>
                <w:color w:val="C7254E"/>
                <w:sz w:val="19"/>
              </w:rPr>
              <w:t>.badge-cyber</w:t>
            </w:r>
          </w:p>
        </w:tc>
        <w:tc>
          <w:tcPr>
            <w:tcW w:type="dxa" w:w="2880"/>
            <w:shd w:fill="F2F7FB"/>
          </w:tcPr>
          <w:p>
            <w:pPr/>
            <w:r>
              <w:rPr>
                <w:sz w:val="19"/>
              </w:rPr>
            </w:r>
            <w:r>
              <w:rPr>
                <w:sz w:val="19"/>
              </w:rPr>
              <w:t>Malpractice log</w:t>
            </w:r>
          </w:p>
        </w:tc>
        <w:tc>
          <w:tcPr>
            <w:tcW w:type="dxa" w:w="2880"/>
            <w:shd w:fill="F2F7FB"/>
          </w:tcPr>
          <w:p>
            <w:pPr/>
            <w:r>
              <w:rPr>
                <w:sz w:val="19"/>
              </w:rPr>
            </w:r>
            <w:r>
              <w:rPr>
                <w:sz w:val="19"/>
              </w:rPr>
              <w:t>Monospace pill badges</w:t>
            </w:r>
          </w:p>
        </w:tc>
      </w:tr>
      <w:tr>
        <w:tc>
          <w:tcPr>
            <w:tcW w:type="dxa" w:w="2880"/>
          </w:tcPr>
          <w:p>
            <w:pPr/>
            <w:r>
              <w:rPr>
                <w:sz w:val="19"/>
              </w:rPr>
            </w:r>
            <w:r>
              <w:rPr>
                <w:rFonts w:ascii="Consolas" w:hAnsi="Consolas"/>
                <w:color w:val="C7254E"/>
                <w:sz w:val="19"/>
              </w:rPr>
              <w:t>.badge-high/medium/low</w:t>
            </w:r>
          </w:p>
        </w:tc>
        <w:tc>
          <w:tcPr>
            <w:tcW w:type="dxa" w:w="2880"/>
          </w:tcPr>
          <w:p>
            <w:pPr/>
            <w:r>
              <w:rPr>
                <w:sz w:val="19"/>
              </w:rPr>
            </w:r>
            <w:r>
              <w:rPr>
                <w:sz w:val="19"/>
              </w:rPr>
              <w:t>Probability column</w:t>
            </w:r>
          </w:p>
        </w:tc>
        <w:tc>
          <w:tcPr>
            <w:tcW w:type="dxa" w:w="2880"/>
          </w:tcPr>
          <w:p>
            <w:pPr/>
            <w:r>
              <w:rPr>
                <w:sz w:val="19"/>
              </w:rPr>
            </w:r>
            <w:r>
              <w:rPr>
                <w:sz w:val="19"/>
              </w:rPr>
              <w:t>Red/yellow/green probability indicators</w:t>
            </w:r>
          </w:p>
        </w:tc>
      </w:tr>
      <w:tr>
        <w:tc>
          <w:tcPr>
            <w:tcW w:type="dxa" w:w="2880"/>
            <w:shd w:fill="F2F7FB"/>
          </w:tcPr>
          <w:p>
            <w:pPr/>
            <w:r>
              <w:rPr>
                <w:sz w:val="19"/>
              </w:rPr>
            </w:r>
            <w:r>
              <w:rPr>
                <w:rFonts w:ascii="Consolas" w:hAnsi="Consolas"/>
                <w:color w:val="C7254E"/>
                <w:sz w:val="19"/>
              </w:rPr>
              <w:t>.feature-card</w:t>
            </w:r>
          </w:p>
        </w:tc>
        <w:tc>
          <w:tcPr>
            <w:tcW w:type="dxa" w:w="2880"/>
            <w:shd w:fill="F2F7FB"/>
          </w:tcPr>
          <w:p>
            <w:pPr/>
            <w:r>
              <w:rPr>
                <w:sz w:val="19"/>
              </w:rPr>
            </w:r>
            <w:r>
              <w:rPr>
                <w:sz w:val="19"/>
              </w:rPr>
              <w:t>Index</w:t>
            </w:r>
          </w:p>
        </w:tc>
        <w:tc>
          <w:tcPr>
            <w:tcW w:type="dxa" w:w="2880"/>
            <w:shd w:fill="F2F7FB"/>
          </w:tcPr>
          <w:p>
            <w:pPr/>
            <w:r>
              <w:rPr>
                <w:sz w:val="19"/>
              </w:rPr>
            </w:r>
            <w:r>
              <w:rPr>
                <w:sz w:val="19"/>
              </w:rPr>
              <w:t>Card with hover lift + gradient top-border reveal</w:t>
            </w:r>
          </w:p>
        </w:tc>
      </w:tr>
      <w:tr>
        <w:tc>
          <w:tcPr>
            <w:tcW w:type="dxa" w:w="2880"/>
          </w:tcPr>
          <w:p>
            <w:pPr/>
            <w:r>
              <w:rPr>
                <w:sz w:val="19"/>
              </w:rPr>
            </w:r>
            <w:r>
              <w:rPr>
                <w:rFonts w:ascii="Consolas" w:hAnsi="Consolas"/>
                <w:color w:val="C7254E"/>
                <w:sz w:val="19"/>
              </w:rPr>
              <w:t>.process-step</w:t>
            </w:r>
          </w:p>
        </w:tc>
        <w:tc>
          <w:tcPr>
            <w:tcW w:type="dxa" w:w="2880"/>
          </w:tcPr>
          <w:p>
            <w:pPr/>
            <w:r>
              <w:rPr>
                <w:sz w:val="19"/>
              </w:rPr>
            </w:r>
            <w:r>
              <w:rPr>
                <w:sz w:val="19"/>
              </w:rPr>
              <w:t>Index</w:t>
            </w:r>
          </w:p>
        </w:tc>
        <w:tc>
          <w:tcPr>
            <w:tcW w:type="dxa" w:w="2880"/>
          </w:tcPr>
          <w:p>
            <w:pPr/>
            <w:r>
              <w:rPr>
                <w:sz w:val="19"/>
              </w:rPr>
            </w:r>
            <w:r>
              <w:rPr>
                <w:sz w:val="19"/>
              </w:rPr>
              <w:t>Numbered process cards</w:t>
            </w:r>
          </w:p>
        </w:tc>
      </w:tr>
      <w:tr>
        <w:tc>
          <w:tcPr>
            <w:tcW w:type="dxa" w:w="2880"/>
            <w:shd w:fill="F2F7FB"/>
          </w:tcPr>
          <w:p>
            <w:pPr/>
            <w:r>
              <w:rPr>
                <w:sz w:val="19"/>
              </w:rPr>
            </w:r>
            <w:r>
              <w:rPr>
                <w:rFonts w:ascii="Consolas" w:hAnsi="Consolas"/>
                <w:color w:val="C7254E"/>
                <w:sz w:val="19"/>
              </w:rPr>
              <w:t>.skeleton</w:t>
            </w:r>
          </w:p>
        </w:tc>
        <w:tc>
          <w:tcPr>
            <w:tcW w:type="dxa" w:w="2880"/>
            <w:shd w:fill="F2F7FB"/>
          </w:tcPr>
          <w:p>
            <w:pPr/>
            <w:r>
              <w:rPr>
                <w:sz w:val="19"/>
              </w:rPr>
            </w:r>
            <w:r>
              <w:rPr>
                <w:sz w:val="19"/>
              </w:rPr>
              <w:t>Loading states</w:t>
            </w:r>
          </w:p>
        </w:tc>
        <w:tc>
          <w:tcPr>
            <w:tcW w:type="dxa" w:w="2880"/>
            <w:shd w:fill="F2F7FB"/>
          </w:tcPr>
          <w:p>
            <w:pPr/>
            <w:r>
              <w:rPr>
                <w:sz w:val="19"/>
              </w:rPr>
            </w:r>
            <w:r>
              <w:rPr>
                <w:sz w:val="19"/>
              </w:rPr>
              <w:t>CSS shimmer loading animation</w:t>
            </w:r>
          </w:p>
        </w:tc>
      </w:tr>
      <w:tr>
        <w:tc>
          <w:tcPr>
            <w:tcW w:type="dxa" w:w="2880"/>
          </w:tcPr>
          <w:p>
            <w:pPr/>
            <w:r>
              <w:rPr>
                <w:sz w:val="19"/>
              </w:rPr>
            </w:r>
            <w:r>
              <w:rPr>
                <w:rFonts w:ascii="Consolas" w:hAnsi="Consolas"/>
                <w:color w:val="C7254E"/>
                <w:sz w:val="19"/>
              </w:rPr>
              <w:t>.pulse-live</w:t>
            </w:r>
          </w:p>
        </w:tc>
        <w:tc>
          <w:tcPr>
            <w:tcW w:type="dxa" w:w="2880"/>
          </w:tcPr>
          <w:p>
            <w:pPr/>
            <w:r>
              <w:rPr>
                <w:sz w:val="19"/>
              </w:rPr>
            </w:r>
            <w:r>
              <w:rPr>
                <w:sz w:val="19"/>
              </w:rPr>
              <w:t>Live indicators</w:t>
            </w:r>
          </w:p>
        </w:tc>
        <w:tc>
          <w:tcPr>
            <w:tcW w:type="dxa" w:w="2880"/>
          </w:tcPr>
          <w:p>
            <w:pPr/>
            <w:r>
              <w:rPr>
                <w:sz w:val="19"/>
              </w:rPr>
            </w:r>
            <w:r>
              <w:rPr>
                <w:sz w:val="19"/>
              </w:rPr>
              <w:t>Pulsing green dot animation</w:t>
            </w:r>
          </w:p>
        </w:tc>
      </w:tr>
    </w:tbl>
    <w:p/>
    <w:p>
      <w:pPr>
        <w:pStyle w:val="Heading3"/>
      </w:pPr>
      <w:r>
        <w:t>B.1.6 Responsive Design</w:t>
      </w:r>
    </w:p>
    <w:p>
      <w:pPr>
        <w:spacing w:before="80" w:after="80"/>
        <w:ind w:left="567"/>
        <w:shd w:val="clear" w:color="auto" w:fill="F2F2F2"/>
      </w:pPr>
      <w:r>
        <w:rPr>
          <w:rFonts w:ascii="Consolas" w:hAnsi="Consolas"/>
          <w:color w:val="1E1E1E"/>
          <w:sz w:val="17"/>
        </w:rPr>
        <w:t>@media (max-width: 768px) {</w:t>
        <w:br/>
        <w:t xml:space="preserve">  .hero-title { font-size: 2rem; }</w:t>
        <w:br/>
        <w:t xml:space="preserve">  .section-dark, .section-surface { padding: 3rem 0; }</w:t>
        <w:br/>
        <w:t xml:space="preserve">  .navbar-dark-theme { padding: 0.6rem 1rem; }</w:t>
        <w:br/>
        <w:t xml:space="preserve">  .stat-number { font-size: 1.75rem; }</w:t>
        <w:br/>
        <w:t>}</w:t>
        <w:br/>
        <w:br/>
        <w:t>@media (max-width: 576px) {</w:t>
        <w:br/>
        <w:t xml:space="preserve">  .login-card-dark { padding: 1.5rem; }</w:t>
        <w:br/>
        <w:t xml:space="preserve">  .hero-actions { flex-direction: column; }</w:t>
        <w:br/>
        <w:t>}</w:t>
      </w:r>
    </w:p>
    <w:p>
      <w:r>
        <w:t xml:space="preserve">Hero title uses </w:t>
      </w:r>
      <w:r>
        <w:rPr>
          <w:rFonts w:ascii="Consolas" w:hAnsi="Consolas"/>
          <w:color w:val="C7254E"/>
          <w:sz w:val="19"/>
        </w:rPr>
        <w:t>clamp()</w:t>
      </w:r>
      <w:r>
        <w:t xml:space="preserve"> for fluid scaling: </w:t>
      </w:r>
      <w:r>
        <w:rPr>
          <w:rFonts w:ascii="Consolas" w:hAnsi="Consolas"/>
          <w:color w:val="C7254E"/>
          <w:sz w:val="19"/>
        </w:rPr>
        <w:t>font-size: clamp(2.5rem, 6vw, 4.5rem)</w:t>
      </w:r>
      <w:r>
        <w:t>.</w:t>
      </w:r>
    </w:p>
    <w:p>
      <w:pPr>
        <w:spacing w:before="120" w:after="120"/>
        <w:pBdr>
          <w:bottom w:val="single" w:sz="6" w:space="1" w:color="CCCCCC"/>
        </w:pBdr>
      </w:pPr>
    </w:p>
    <w:p>
      <w:pPr>
        <w:pStyle w:val="Heading2"/>
      </w:pPr>
      <w:r>
        <w:t>B.2 Shared Navbar (</w:t>
      </w:r>
      <w:r>
        <w:rPr>
          <w:rFonts w:ascii="Consolas" w:hAnsi="Consolas"/>
          <w:color w:val="C7254E"/>
          <w:sz w:val="19"/>
        </w:rPr>
        <w:t>header.html</w:t>
      </w:r>
      <w:r>
        <w:t xml:space="preserve"> — 147 lines)</w:t>
      </w:r>
    </w:p>
    <w:p>
      <w:pPr>
        <w:pStyle w:val="Heading3"/>
      </w:pPr>
      <w:r>
        <w:t>B.2.1 CDN Resources Loaded</w:t>
      </w:r>
    </w:p>
    <w:p>
      <w:pPr>
        <w:spacing w:before="80" w:after="80"/>
        <w:ind w:left="567"/>
        <w:shd w:val="clear" w:color="auto" w:fill="F2F2F2"/>
      </w:pPr>
      <w:r>
        <w:rPr>
          <w:rFonts w:ascii="Consolas" w:hAnsi="Consolas"/>
          <w:color w:val="1E1E1E"/>
          <w:sz w:val="17"/>
        </w:rPr>
        <w:t>&lt;!-- CSS --&gt;</w:t>
        <w:br/>
        <w:t>&lt;link href="https://fonts.googleapis.com/css2?family=Inter:wght@400;500;600;700;800&amp;family=JetBrains+Mono:wght@400;500;600&amp;display=swap"&gt;</w:t>
        <w:br/>
        <w:t>&lt;link href="https://cdnjs.cloudflare.com/ajax/libs/font-awesome/6.5.1/css/all.min.css"&gt;</w:t>
        <w:br/>
        <w:t>&lt;link href="{% static 'css/theme.css' %}"&gt;</w:t>
        <w:br/>
        <w:br/>
        <w:t>&lt;!-- JS (at bottom) --&gt;</w:t>
        <w:br/>
        <w:t>&lt;script src="https://code.jquery.com/jquery-3.6.0.min.js"&gt;&lt;/script&gt;</w:t>
        <w:br/>
        <w:t>&lt;script src="https://cdn.jsdelivr.net/npm/popper.js@1.16.1/dist/umd/popper.min.js"&gt;&lt;/script&gt;</w:t>
        <w:br/>
        <w:t>&lt;script src="https://stackpath.bootstrapcdn.com/bootstrap/4.5.2/js/bootstrap.min.js"&gt;&lt;/script&gt;</w:t>
        <w:br/>
        <w:t>&lt;script src="https://cdnjs.cloudflare.com/ajax/libs/gsap/3.12.5/gsap.min.js"&gt;&lt;/script&gt;</w:t>
        <w:br/>
        <w:t>&lt;script src="https://cdnjs.cloudflare.com/ajax/libs/gsap/3.12.5/ScrollTrigger.min.js"&gt;&lt;/script&gt;</w:t>
      </w:r>
    </w:p>
    <w:p>
      <w:pPr>
        <w:pStyle w:val="Heading3"/>
      </w:pPr>
      <w:r>
        <w:t>B.2.2 Role-Based Navigation</w:t>
      </w:r>
    </w:p>
    <w:p>
      <w:r>
        <w:t>The navbar renders different links based on authentication status and role:</w:t>
      </w:r>
    </w:p>
    <w:p>
      <w:pPr>
        <w:spacing w:before="80" w:after="80"/>
        <w:ind w:left="567"/>
        <w:shd w:val="clear" w:color="auto" w:fill="F2F2F2"/>
      </w:pPr>
      <w:r>
        <w:rPr>
          <w:rFonts w:ascii="Consolas" w:hAnsi="Consolas"/>
          <w:color w:val="1E1E1E"/>
          <w:sz w:val="17"/>
        </w:rPr>
        <w:t>{% if request.user.is_authenticated %}</w:t>
        <w:br/>
        <w:t xml:space="preserve">  {% if request.user.is_superuser %}</w:t>
        <w:br/>
        <w:t xml:space="preserve">    &lt;!-- ADMIN NAV: Home, Logs, Halls, View Teachers, Cameras, Upload --&gt;</w:t>
        <w:br/>
        <w:t xml:space="preserve">    &lt;a href="{% url 'malpractice_log' %}"&gt;Malpractice Logs&lt;/a&gt;</w:t>
        <w:br/>
        <w:t xml:space="preserve">    &lt;a href="{% url 'manage_lecture_halls' %}"&gt;Lecture Halls&lt;/a&gt;</w:t>
        <w:br/>
        <w:t xml:space="preserve">    &lt;a href="{% url 'view_teachers' %}"&gt;View Teachers&lt;/a&gt;</w:t>
        <w:br/>
        <w:t xml:space="preserve">    &lt;a href="{% url 'run_cameras' %}"&gt;Run Cameras&lt;/a&gt;</w:t>
        <w:br/>
        <w:t xml:space="preserve">    &lt;a href="{% url 'upload_video' %}"&gt;Upload Video&lt;/a&gt;</w:t>
        <w:br/>
        <w:t xml:space="preserve">  {% else %}</w:t>
        <w:br/>
        <w:t xml:space="preserve">    &lt;!-- TEACHER NAV: Home, Logs, Camera, Upload --&gt;</w:t>
        <w:br/>
        <w:t xml:space="preserve">    &lt;a href="{% url 'malpractice_log' %}"&gt;Malpractice Logs&lt;/a&gt;</w:t>
        <w:br/>
        <w:t xml:space="preserve">    &lt;a href="{% url 'teacher_cameras' %}"&gt;Camera&lt;/a&gt;</w:t>
        <w:br/>
        <w:t xml:space="preserve">    &lt;a href="{% url 'upload_video' %}"&gt;Upload Video&lt;/a&gt;</w:t>
        <w:br/>
        <w:t xml:space="preserve">  {% endif %}</w:t>
        <w:br/>
        <w:t xml:space="preserve">  &lt;!-- Profile dropdown with My Profile + Logout --&gt;</w:t>
        <w:br/>
        <w:t>{% else %}</w:t>
        <w:br/>
        <w:t xml:space="preserve">  &lt;!-- Login button only --&gt;</w:t>
        <w:br/>
        <w:t>{% endif %}</w:t>
      </w:r>
    </w:p>
    <w:p>
      <w:pPr>
        <w:pStyle w:val="Heading3"/>
      </w:pPr>
      <w:r>
        <w:t>B.2.3 Active Link Highlighting</w:t>
      </w:r>
    </w:p>
    <w:p>
      <w:pPr>
        <w:spacing w:before="80" w:after="80"/>
        <w:ind w:left="567"/>
        <w:shd w:val="clear" w:color="auto" w:fill="F2F2F2"/>
      </w:pPr>
      <w:r>
        <w:rPr>
          <w:rFonts w:ascii="Consolas" w:hAnsi="Consolas"/>
          <w:color w:val="1E1E1E"/>
          <w:sz w:val="17"/>
        </w:rPr>
        <w:t>&lt;a class="nav-link {% if request.resolver_match.url_name == 'malpractice_log' %}active{% endif %}"</w:t>
        <w:br/>
        <w:t xml:space="preserve">   href="{% url 'malpractice_log' %}"&gt;</w:t>
      </w:r>
    </w:p>
    <w:p>
      <w:r>
        <w:t xml:space="preserve">Uses Django's </w:t>
      </w:r>
      <w:r>
        <w:rPr>
          <w:rFonts w:ascii="Consolas" w:hAnsi="Consolas"/>
          <w:color w:val="C7254E"/>
          <w:sz w:val="19"/>
        </w:rPr>
        <w:t>request.resolver_match.url_name</w:t>
      </w:r>
      <w:r>
        <w:t xml:space="preserve"> to compare the current URL name against each nav link and conditionally add the </w:t>
      </w:r>
      <w:r>
        <w:rPr>
          <w:rFonts w:ascii="Consolas" w:hAnsi="Consolas"/>
          <w:color w:val="C7254E"/>
          <w:sz w:val="19"/>
        </w:rPr>
        <w:t>.active</w:t>
      </w:r>
      <w:r>
        <w:t xml:space="preserve"> class.</w:t>
      </w:r>
    </w:p>
    <w:p>
      <w:pPr>
        <w:pStyle w:val="Heading3"/>
      </w:pPr>
      <w:r>
        <w:t>B.2.4 Navbar Scroll Effect</w:t>
      </w:r>
    </w:p>
    <w:p>
      <w:pPr>
        <w:spacing w:before="80" w:after="80"/>
        <w:ind w:left="567"/>
        <w:shd w:val="clear" w:color="auto" w:fill="F2F2F2"/>
      </w:pPr>
      <w:r>
        <w:rPr>
          <w:rFonts w:ascii="Consolas" w:hAnsi="Consolas"/>
          <w:color w:val="1E1E1E"/>
          <w:sz w:val="17"/>
        </w:rPr>
        <w:t>window.addEventListener('scroll', function() {</w:t>
        <w:br/>
        <w:t xml:space="preserve">  const navbar = document.querySelector('.navbar-dark-theme');</w:t>
        <w:br/>
        <w:t xml:space="preserve">  if (window.scrollY &gt; 50) {</w:t>
        <w:br/>
        <w:t xml:space="preserve">    navbar.classList.add('scrolled');</w:t>
        <w:br/>
        <w:t xml:space="preserve">  } else {</w:t>
        <w:br/>
        <w:t xml:space="preserve">    navbar.classList.remove('scrolled');</w:t>
        <w:br/>
        <w:t xml:space="preserve">  }</w:t>
        <w:br/>
        <w:t>});</w:t>
      </w:r>
    </w:p>
    <w:p>
      <w:r>
        <w:t>When scrolled &gt;50px, the navbar shrinks padding and increases background opacity:</w:t>
      </w:r>
    </w:p>
    <w:p>
      <w:pPr>
        <w:spacing w:before="80" w:after="80"/>
        <w:ind w:left="567"/>
        <w:shd w:val="clear" w:color="auto" w:fill="F2F2F2"/>
      </w:pPr>
      <w:r>
        <w:rPr>
          <w:rFonts w:ascii="Consolas" w:hAnsi="Consolas"/>
          <w:color w:val="1E1E1E"/>
          <w:sz w:val="17"/>
        </w:rPr>
        <w:t>.navbar-dark-theme.scrolled {</w:t>
        <w:br/>
        <w:t xml:space="preserve">  padding: 0.5rem 2rem;</w:t>
        <w:br/>
        <w:t xml:space="preserve">  background: rgba(10, 10, 26, 0.95) !important;</w:t>
        <w:br/>
        <w:t>}</w:t>
      </w:r>
    </w:p>
    <w:p>
      <w:pPr>
        <w:spacing w:before="120" w:after="120"/>
        <w:pBdr>
          <w:bottom w:val="single" w:sz="6" w:space="1" w:color="CCCCCC"/>
        </w:pBdr>
      </w:pPr>
    </w:p>
    <w:p>
      <w:pPr>
        <w:pStyle w:val="Heading2"/>
      </w:pPr>
      <w:r>
        <w:t>B.3 Landing Page (</w:t>
      </w:r>
      <w:r>
        <w:rPr>
          <w:rFonts w:ascii="Consolas" w:hAnsi="Consolas"/>
          <w:color w:val="C7254E"/>
          <w:sz w:val="19"/>
        </w:rPr>
        <w:t>index.html</w:t>
      </w:r>
      <w:r>
        <w:t xml:space="preserve"> — 344 lines)</w:t>
      </w:r>
    </w:p>
    <w:p>
      <w:pPr>
        <w:pStyle w:val="Heading3"/>
      </w:pPr>
      <w:r>
        <w:t>B.3.1 Page Sections</w:t>
      </w:r>
    </w:p>
    <w:p>
      <w:pPr>
        <w:pStyle w:val="ListNumber"/>
      </w:pPr>
      <w:r>
        <w:rPr>
          <w:b/>
          <w:sz w:val="22"/>
        </w:rPr>
        <w:t>Hero</w:t>
      </w:r>
      <w:r>
        <w:t xml:space="preserve"> — Full viewport, gradient text title, animated rings visual, conditional CTAs</w:t>
      </w:r>
    </w:p>
    <w:p>
      <w:pPr>
        <w:pStyle w:val="ListNumber"/>
      </w:pPr>
      <w:r>
        <w:rPr>
          <w:b/>
          <w:sz w:val="22"/>
        </w:rPr>
        <w:t>Stats Counter</w:t>
      </w:r>
      <w:r>
        <w:t xml:space="preserve"> — 4 stat items: 7 Detection Types, Real-Time Processing, 5 AI Models, CUDA GPU</w:t>
      </w:r>
    </w:p>
    <w:p>
      <w:pPr>
        <w:pStyle w:val="ListNumber"/>
      </w:pPr>
      <w:r>
        <w:rPr>
          <w:b/>
          <w:sz w:val="22"/>
        </w:rPr>
        <w:t>About</w:t>
      </w:r>
      <w:r>
        <w:t xml:space="preserve"> — Two-column layout with image and feature items</w:t>
      </w:r>
    </w:p>
    <w:p>
      <w:pPr>
        <w:pStyle w:val="ListNumber"/>
      </w:pPr>
      <w:r>
        <w:rPr>
          <w:b/>
          <w:sz w:val="22"/>
        </w:rPr>
        <w:t>Features</w:t>
      </w:r>
      <w:r>
        <w:t xml:space="preserve"> — 7 feature cards in responsive grid (each detection type)</w:t>
      </w:r>
    </w:p>
    <w:p>
      <w:pPr>
        <w:pStyle w:val="ListNumber"/>
      </w:pPr>
      <w:r>
        <w:rPr>
          <w:b/>
          <w:sz w:val="22"/>
        </w:rPr>
        <w:t>How It Works</w:t>
      </w:r>
      <w:r>
        <w:t xml:space="preserve"> — 4-step process (Connect → Analyze → Detect → Alert)</w:t>
      </w:r>
    </w:p>
    <w:p>
      <w:pPr>
        <w:pStyle w:val="ListNumber"/>
      </w:pPr>
      <w:r>
        <w:rPr>
          <w:b/>
          <w:sz w:val="22"/>
        </w:rPr>
        <w:t>CTA</w:t>
      </w:r>
      <w:r>
        <w:t xml:space="preserve"> — Call to action with glass card + glow effect</w:t>
      </w:r>
    </w:p>
    <w:p>
      <w:pPr>
        <w:pStyle w:val="Heading3"/>
      </w:pPr>
      <w:r>
        <w:t>B.3.2 GSAP Scroll Animations</w:t>
      </w:r>
    </w:p>
    <w:p>
      <w:pPr>
        <w:spacing w:before="80" w:after="80"/>
        <w:ind w:left="567"/>
        <w:shd w:val="clear" w:color="auto" w:fill="F2F2F2"/>
      </w:pPr>
      <w:r>
        <w:rPr>
          <w:rFonts w:ascii="Consolas" w:hAnsi="Consolas"/>
          <w:color w:val="1E1E1E"/>
          <w:sz w:val="17"/>
        </w:rPr>
        <w:t>// Register the ScrollTrigger plugin</w:t>
        <w:br/>
        <w:t>gsap.registerPlugin(ScrollTrigger);</w:t>
        <w:br/>
        <w:br/>
        <w:t>// Reveal-up animation: Elements slide up and fade in</w:t>
        <w:br/>
        <w:t>gsap.utils.toArray('.reveal-up').forEach(el =&gt; {</w:t>
        <w:br/>
        <w:t xml:space="preserve">  gsap.fromTo(el,</w:t>
        <w:br/>
        <w:t xml:space="preserve">    { y: 40, opacity: 0 },</w:t>
        <w:br/>
        <w:t xml:space="preserve">    {</w:t>
        <w:br/>
        <w:t xml:space="preserve">      y: 0, opacity: 1, duration: 0.8, ease: 'power2.out',</w:t>
        <w:br/>
        <w:t xml:space="preserve">      scrollTrigger: {</w:t>
        <w:br/>
        <w:t xml:space="preserve">        trigger: el,</w:t>
        <w:br/>
        <w:t xml:space="preserve">        start: 'top 85%',    // Trigger when 85% viewport</w:t>
        <w:br/>
        <w:t xml:space="preserve">        toggleActions: 'play none none none'</w:t>
        <w:br/>
        <w:t xml:space="preserve">      }</w:t>
        <w:br/>
        <w:t xml:space="preserve">    }</w:t>
        <w:br/>
        <w:t xml:space="preserve">  );</w:t>
        <w:br/>
        <w:t>});</w:t>
        <w:br/>
        <w:br/>
        <w:t>// Other directions: reveal-left, reveal-right, reveal-scale</w:t>
        <w:br/>
        <w:t>// Each uses different starting positions (x:-40, x:40, scale:0.9)</w:t>
      </w:r>
    </w:p>
    <w:p>
      <w:r>
        <w:rPr>
          <w:b/>
          <w:sz w:val="22"/>
        </w:rPr>
        <w:t>Hero entrance animation</w:t>
      </w:r>
      <w:r>
        <w:t xml:space="preserve"> (runs immediately, not scroll-triggered):</w:t>
      </w:r>
    </w:p>
    <w:p>
      <w:pPr>
        <w:spacing w:before="80" w:after="80"/>
        <w:ind w:left="567"/>
        <w:shd w:val="clear" w:color="auto" w:fill="F2F2F2"/>
      </w:pPr>
      <w:r>
        <w:rPr>
          <w:rFonts w:ascii="Consolas" w:hAnsi="Consolas"/>
          <w:color w:val="1E1E1E"/>
          <w:sz w:val="17"/>
        </w:rPr>
        <w:t>gsap.from('.hero-badge', { y: 30, opacity: 0, duration: 0.8, delay: 0.2 });</w:t>
        <w:br/>
        <w:t>gsap.from('.hero-title', { y: 40, opacity: 0, duration: 1, delay: 0.4 });</w:t>
        <w:br/>
        <w:t>gsap.from('.hero-subtitle', { y: 30, opacity: 0, duration: 0.8, delay: 0.7 });</w:t>
        <w:br/>
        <w:t>gsap.from('.hero-actions', { y: 20, opacity: 0, duration: 0.8, delay: 1.0 });</w:t>
      </w:r>
    </w:p>
    <w:p>
      <w:r>
        <w:rPr>
          <w:b/>
          <w:sz w:val="22"/>
        </w:rPr>
        <w:t>Rotating rings:</w:t>
      </w:r>
    </w:p>
    <w:p>
      <w:pPr>
        <w:spacing w:before="80" w:after="80"/>
        <w:ind w:left="567"/>
        <w:shd w:val="clear" w:color="auto" w:fill="F2F2F2"/>
      </w:pPr>
      <w:r>
        <w:rPr>
          <w:rFonts w:ascii="Consolas" w:hAnsi="Consolas"/>
          <w:color w:val="1E1E1E"/>
          <w:sz w:val="17"/>
        </w:rPr>
        <w:t>gsap.to('.ring-1', { rotation: 360, duration: 20, repeat: -1, ease: 'none' });</w:t>
        <w:br/>
        <w:t>gsap.to('.ring-2', { rotation: -360, duration: 25, repeat: -1, ease: 'none' });</w:t>
        <w:br/>
        <w:t>gsap.to('.ring-3', { rotation: 360, duration: 30, repeat: -1, ease: 'none' });</w:t>
      </w:r>
    </w:p>
    <w:p>
      <w:r>
        <w:rPr>
          <w:b/>
          <w:sz w:val="22"/>
        </w:rPr>
        <w:t>Fallback</w:t>
      </w:r>
      <w:r>
        <w:t xml:space="preserve"> — If GSAP fails to load, CSS ensures elements are visible:</w:t>
      </w:r>
    </w:p>
    <w:p>
      <w:pPr>
        <w:spacing w:before="80" w:after="80"/>
        <w:ind w:left="567"/>
        <w:shd w:val="clear" w:color="auto" w:fill="F2F2F2"/>
      </w:pPr>
      <w:r>
        <w:rPr>
          <w:rFonts w:ascii="Consolas" w:hAnsi="Consolas"/>
          <w:color w:val="1E1E1E"/>
          <w:sz w:val="17"/>
        </w:rPr>
        <w:t>// In a try-catch or error handler</w:t>
        <w:br/>
        <w:t>document.querySelectorAll('.reveal-up, .reveal-left, .reveal-right, .reveal-scale')</w:t>
        <w:br/>
        <w:t xml:space="preserve">  .forEach(el =&gt; { el.style.opacity = '1'; el.style.transform = 'none'; });</w:t>
      </w:r>
    </w:p>
    <w:p>
      <w:pPr>
        <w:pStyle w:val="Heading3"/>
      </w:pPr>
      <w:r>
        <w:t>B.3.3 Conditional CTAs</w:t>
      </w:r>
    </w:p>
    <w:p>
      <w:pPr>
        <w:spacing w:before="80" w:after="80"/>
        <w:ind w:left="567"/>
        <w:shd w:val="clear" w:color="auto" w:fill="F2F2F2"/>
      </w:pPr>
      <w:r>
        <w:rPr>
          <w:rFonts w:ascii="Consolas" w:hAnsi="Consolas"/>
          <w:color w:val="1E1E1E"/>
          <w:sz w:val="17"/>
        </w:rPr>
        <w:t>{% if request.user.is_authenticated %}</w:t>
        <w:br/>
        <w:t xml:space="preserve">  {% if request.user.is_superuser %}</w:t>
        <w:br/>
        <w:t xml:space="preserve">    &lt;a href="{% url 'run_cameras' %}" class="btn-accent"&gt;Launch Cameras&lt;/a&gt;</w:t>
        <w:br/>
        <w:t xml:space="preserve">  {% else %}</w:t>
        <w:br/>
        <w:t xml:space="preserve">    &lt;a href="{% url 'teacher_cameras' %}" class="btn-accent"&gt;Open Camera&lt;/a&gt;</w:t>
        <w:br/>
        <w:t xml:space="preserve">  {% endif %}</w:t>
        <w:br/>
        <w:t>{% else %}</w:t>
        <w:br/>
        <w:t xml:space="preserve">  &lt;a href="{% url 'addlogin' %}" class="btn-accent"&gt;Get Started&lt;/a&gt;</w:t>
        <w:br/>
        <w:t>{% endif %}</w:t>
      </w:r>
    </w:p>
    <w:p>
      <w:pPr>
        <w:spacing w:before="120" w:after="120"/>
        <w:pBdr>
          <w:bottom w:val="single" w:sz="6" w:space="1" w:color="CCCCCC"/>
        </w:pBdr>
      </w:pPr>
    </w:p>
    <w:p>
      <w:pPr>
        <w:pStyle w:val="Heading2"/>
      </w:pPr>
      <w:r>
        <w:t>B.4 Authentication Pages</w:t>
      </w:r>
    </w:p>
    <w:p>
      <w:pPr>
        <w:pStyle w:val="Heading3"/>
      </w:pPr>
      <w:r>
        <w:t>B.4.1 Login Page (</w:t>
      </w:r>
      <w:r>
        <w:rPr>
          <w:rFonts w:ascii="Consolas" w:hAnsi="Consolas"/>
          <w:color w:val="C7254E"/>
          <w:sz w:val="19"/>
        </w:rPr>
        <w:t>login.html</w:t>
      </w:r>
      <w:r>
        <w:t xml:space="preserve"> — ~90 lines)</w:t>
      </w:r>
    </w:p>
    <w:p>
      <w:pPr>
        <w:pStyle w:val="ListBullet"/>
      </w:pPr>
      <w:r>
        <w:rPr>
          <w:b/>
          <w:sz w:val="22"/>
        </w:rPr>
        <w:t>Glass card</w:t>
      </w:r>
      <w:r>
        <w:t xml:space="preserve"> centred in viewport with gradient top-border</w:t>
      </w:r>
    </w:p>
    <w:p>
      <w:pPr>
        <w:pStyle w:val="ListBullet"/>
      </w:pPr>
      <w:r>
        <w:t xml:space="preserve">Form posts to </w:t>
      </w:r>
      <w:r>
        <w:rPr>
          <w:rFonts w:ascii="Consolas" w:hAnsi="Consolas"/>
          <w:color w:val="C7254E"/>
          <w:sz w:val="19"/>
        </w:rPr>
        <w:t>{% url 'addlogin' %}</w:t>
      </w:r>
      <w:r>
        <w:t xml:space="preserve"> with </w:t>
      </w:r>
      <w:r>
        <w:rPr>
          <w:rFonts w:ascii="Consolas" w:hAnsi="Consolas"/>
          <w:color w:val="C7254E"/>
          <w:sz w:val="19"/>
        </w:rPr>
        <w:t>{% csrf_token %}</w:t>
      </w:r>
    </w:p>
    <w:p>
      <w:pPr>
        <w:pStyle w:val="ListBullet"/>
      </w:pPr>
      <w:r>
        <w:rPr>
          <w:b/>
          <w:sz w:val="22"/>
        </w:rPr>
        <w:t>Password toggle</w:t>
      </w:r>
      <w:r>
        <w:t xml:space="preserve"> — JavaScript swaps input type and eye icon:</w:t>
      </w:r>
    </w:p>
    <w:p>
      <w:pPr>
        <w:spacing w:before="80" w:after="80"/>
        <w:ind w:left="567"/>
        <w:shd w:val="clear" w:color="auto" w:fill="F2F2F2"/>
      </w:pPr>
      <w:r>
        <w:rPr>
          <w:rFonts w:ascii="Consolas" w:hAnsi="Consolas"/>
          <w:color w:val="1E1E1E"/>
          <w:sz w:val="17"/>
        </w:rPr>
        <w:t xml:space="preserve">  function togglePassword() {</w:t>
        <w:br/>
        <w:t xml:space="preserve">    const input = document.getElementById('password');</w:t>
        <w:br/>
        <w:t xml:space="preserve">    const icon = document.getElementById('toggleIcon');</w:t>
        <w:br/>
        <w:t xml:space="preserve">    if (input.type === 'password') {</w:t>
        <w:br/>
        <w:t xml:space="preserve">      input.type = 'text';</w:t>
        <w:br/>
        <w:t xml:space="preserve">      icon.classList.replace('fa-eye', 'fa-eye-slash');</w:t>
        <w:br/>
        <w:t xml:space="preserve">    } else {</w:t>
        <w:br/>
        <w:t xml:space="preserve">      input.type = 'password';</w:t>
        <w:br/>
        <w:t xml:space="preserve">      icon.classList.replace('fa-eye-slash', 'fa-eye');</w:t>
        <w:br/>
        <w:t xml:space="preserve">    }</w:t>
        <w:br/>
        <w:t xml:space="preserve">  }</w:t>
      </w:r>
    </w:p>
    <w:p>
      <w:pPr>
        <w:pStyle w:val="ListBullet"/>
      </w:pPr>
      <w:r>
        <w:t xml:space="preserve">Error display: Django messages rendered in </w:t>
      </w:r>
      <w:r>
        <w:rPr>
          <w:rFonts w:ascii="Consolas" w:hAnsi="Consolas"/>
          <w:color w:val="C7254E"/>
          <w:sz w:val="19"/>
        </w:rPr>
        <w:t>.alert-danger-dark</w:t>
      </w:r>
      <w:r>
        <w:t xml:space="preserve"> div</w:t>
      </w:r>
    </w:p>
    <w:p>
      <w:pPr>
        <w:pStyle w:val="Heading3"/>
      </w:pPr>
      <w:r>
        <w:t>B.4.2 Registration (</w:t>
      </w:r>
      <w:r>
        <w:rPr>
          <w:rFonts w:ascii="Consolas" w:hAnsi="Consolas"/>
          <w:color w:val="C7254E"/>
          <w:sz w:val="19"/>
        </w:rPr>
        <w:t>teacher_register.html</w:t>
      </w:r>
      <w:r>
        <w:t xml:space="preserve"> — ~100 lines)</w:t>
      </w:r>
    </w:p>
    <w:p>
      <w:pPr>
        <w:pStyle w:val="ListBullet"/>
      </w:pPr>
      <w:r>
        <w:rPr>
          <w:rFonts w:ascii="Consolas" w:hAnsi="Consolas"/>
          <w:color w:val="C7254E"/>
          <w:sz w:val="19"/>
        </w:rPr>
        <w:t>enctype="multipart/form-data"</w:t>
      </w:r>
      <w:r>
        <w:t xml:space="preserve"> — Required for profile picture upload</w:t>
      </w:r>
    </w:p>
    <w:p>
      <w:pPr>
        <w:pStyle w:val="ListBullet"/>
      </w:pPr>
      <w:r>
        <w:t>Fields: first_name, last_name, email, username, password, phone, profile_picture (optional)</w:t>
      </w:r>
    </w:p>
    <w:p>
      <w:pPr>
        <w:pStyle w:val="ListBullet"/>
      </w:pPr>
      <w:r>
        <w:t xml:space="preserve">Posts to </w:t>
      </w:r>
      <w:r>
        <w:rPr>
          <w:rFonts w:ascii="Consolas" w:hAnsi="Consolas"/>
          <w:color w:val="C7254E"/>
          <w:sz w:val="19"/>
        </w:rPr>
        <w:t>{% url 'addteacher' %}</w:t>
      </w:r>
    </w:p>
    <w:p>
      <w:pPr>
        <w:spacing w:before="120" w:after="120"/>
        <w:pBdr>
          <w:bottom w:val="single" w:sz="6" w:space="1" w:color="CCCCCC"/>
        </w:pBdr>
      </w:pPr>
    </w:p>
    <w:p>
      <w:pPr>
        <w:pStyle w:val="Heading2"/>
      </w:pPr>
      <w:r>
        <w:t>B.5 Malpractice Log (</w:t>
      </w:r>
      <w:r>
        <w:rPr>
          <w:rFonts w:ascii="Consolas" w:hAnsi="Consolas"/>
          <w:color w:val="C7254E"/>
          <w:sz w:val="19"/>
        </w:rPr>
        <w:t>malpractice_log.html</w:t>
      </w:r>
      <w:r>
        <w:t xml:space="preserve"> — 1,427 lines)</w:t>
      </w:r>
    </w:p>
    <w:p>
      <w:r>
        <w:t xml:space="preserve">This is the </w:t>
      </w:r>
      <w:r>
        <w:rPr>
          <w:b/>
          <w:sz w:val="22"/>
        </w:rPr>
        <w:t>most complex page</w:t>
      </w:r>
      <w:r>
        <w:t xml:space="preserve"> in the entire application with ~300 lines of CSS, ~500 lines of HTML, and ~500 lines of JavaScript.</w:t>
      </w:r>
    </w:p>
    <w:p>
      <w:pPr>
        <w:pStyle w:val="Heading3"/>
      </w:pPr>
      <w:r>
        <w:t>B.5.1 UI Components</w:t>
      </w:r>
    </w:p>
    <w:p>
      <w:pPr>
        <w:pStyle w:val="Heading4"/>
      </w:pPr>
      <w:r>
        <w:t>Filter Bar</w:t>
      </w:r>
    </w:p>
    <w:p>
      <w:r>
        <w:rPr>
          <w:b/>
          <w:sz w:val="22"/>
        </w:rPr>
        <w:t>Admin view</w:t>
      </w:r>
      <w:r>
        <w:t xml:space="preserve"> (2-row, 11+ filters):</w:t>
      </w:r>
    </w:p>
    <w:p>
      <w:pPr>
        <w:pStyle w:val="ListBullet"/>
      </w:pPr>
      <w:r>
        <w:t>Teacher select, Lecture Hall select, Detection type, Source (live/recorded), Date range (from/to), Probability (high/medium/low), Confidence min/max, Session ID, Search text, Apply button</w:t>
      </w:r>
    </w:p>
    <w:p>
      <w:r>
        <w:rPr>
          <w:b/>
          <w:sz w:val="22"/>
        </w:rPr>
        <w:t>Teacher view</w:t>
      </w:r>
      <w:r>
        <w:t xml:space="preserve"> (1-row, 6 filters):</w:t>
      </w:r>
    </w:p>
    <w:p>
      <w:pPr>
        <w:pStyle w:val="ListBullet"/>
      </w:pPr>
      <w:r>
        <w:t>Detection type, Source, Date range, Probability, Apply button</w:t>
      </w:r>
    </w:p>
    <w:p>
      <w:r>
        <w:t>All filters use Django template tags to pre-populate from current query parameters:</w:t>
      </w:r>
    </w:p>
    <w:p>
      <w:pPr>
        <w:spacing w:before="80" w:after="80"/>
        <w:ind w:left="567"/>
        <w:shd w:val="clear" w:color="auto" w:fill="F2F2F2"/>
      </w:pPr>
      <w:r>
        <w:rPr>
          <w:rFonts w:ascii="Consolas" w:hAnsi="Consolas"/>
          <w:color w:val="1E1E1E"/>
          <w:sz w:val="17"/>
        </w:rPr>
        <w:t>&lt;option value="{{ type }}" {% if type == detection_type_filter %}selected{% endif %}&gt;</w:t>
      </w:r>
    </w:p>
    <w:p>
      <w:pPr>
        <w:pStyle w:val="Heading4"/>
      </w:pPr>
      <w:r>
        <w:t>Review Toggle</w:t>
      </w:r>
    </w:p>
    <w:p>
      <w:r>
        <w:t>A custom CSS slider switch (not Bootstrap's):</w:t>
      </w:r>
    </w:p>
    <w:p>
      <w:pPr>
        <w:spacing w:before="80" w:after="80"/>
        <w:ind w:left="567"/>
        <w:shd w:val="clear" w:color="auto" w:fill="F2F2F2"/>
      </w:pPr>
      <w:r>
        <w:rPr>
          <w:rFonts w:ascii="Consolas" w:hAnsi="Consolas"/>
          <w:color w:val="1E1E1E"/>
          <w:sz w:val="17"/>
        </w:rPr>
        <w:t>&lt;label class="review-toggle-slider"&gt;</w:t>
        <w:br/>
        <w:t xml:space="preserve">  &lt;input type="checkbox" id="reviewToggle" {% if review_filter == 'reviewed' %}checked{% endif %}&gt;</w:t>
        <w:br/>
        <w:t xml:space="preserve">  &lt;span class="slider-track"&gt;&lt;span class="slider-thumb"&gt;&lt;/span&gt;&lt;/span&gt;</w:t>
        <w:br/>
        <w:t>&lt;/label&gt;</w:t>
      </w:r>
    </w:p>
    <w:p>
      <w:r>
        <w:t>Toggle triggers AJAX page swap (see B.5.3).</w:t>
      </w:r>
    </w:p>
    <w:p>
      <w:pPr>
        <w:pStyle w:val="Heading4"/>
      </w:pPr>
      <w:r>
        <w:t>Data Table</w:t>
      </w:r>
    </w:p>
    <w:p>
      <w:r>
        <w:t>13 columns: Checkbox, Sl.No, Teacher, Hall, Type, Probability, Confidence, Source, Date, Proof (video/image), Reviewed, AI Actions, Delete</w:t>
      </w:r>
    </w:p>
    <w:p>
      <w:pPr>
        <w:pStyle w:val="ListBullet"/>
      </w:pPr>
      <w:r>
        <w:rPr>
          <w:b/>
          <w:sz w:val="22"/>
        </w:rPr>
        <w:t>Probability badges</w:t>
      </w:r>
      <w:r>
        <w:t>: Color-coded (red &gt;0.7, yellow 0.4–0.7, green &lt;0.4)</w:t>
      </w:r>
    </w:p>
    <w:p>
      <w:pPr>
        <w:pStyle w:val="ListBullet"/>
      </w:pPr>
      <w:r>
        <w:rPr>
          <w:b/>
          <w:sz w:val="22"/>
        </w:rPr>
        <w:t>Source badges</w:t>
      </w:r>
      <w:r>
        <w:t xml:space="preserve">: </w:t>
      </w:r>
      <w:r>
        <w:rPr>
          <w:rFonts w:ascii="Consolas" w:hAnsi="Consolas"/>
          <w:color w:val="C7254E"/>
          <w:sz w:val="19"/>
        </w:rPr>
        <w:t>live</w:t>
      </w:r>
      <w:r>
        <w:t xml:space="preserve"> = red pulsing dot, </w:t>
      </w:r>
      <w:r>
        <w:rPr>
          <w:rFonts w:ascii="Consolas" w:hAnsi="Consolas"/>
          <w:color w:val="C7254E"/>
          <w:sz w:val="19"/>
        </w:rPr>
        <w:t>recorded</w:t>
      </w:r>
      <w:r>
        <w:t xml:space="preserve"> = purple</w:t>
      </w:r>
    </w:p>
    <w:p>
      <w:pPr>
        <w:pStyle w:val="Heading3"/>
      </w:pPr>
      <w:r>
        <w:t>B.5.2 Review Toggle AJAX</w:t>
      </w:r>
    </w:p>
    <w:p>
      <w:pPr>
        <w:spacing w:before="80" w:after="80"/>
        <w:ind w:left="567"/>
        <w:shd w:val="clear" w:color="auto" w:fill="F2F2F2"/>
      </w:pPr>
      <w:r>
        <w:rPr>
          <w:rFonts w:ascii="Consolas" w:hAnsi="Consolas"/>
          <w:color w:val="1E1E1E"/>
          <w:sz w:val="17"/>
        </w:rPr>
        <w:t>document.getElementById('reviewToggle').addEventListener('change', function() {</w:t>
        <w:br/>
        <w:t xml:space="preserve">  const newFilter = this.checked ? 'reviewed' : 'not_reviewed';</w:t>
        <w:br/>
        <w:t xml:space="preserve">  const url = new URL(window.location);</w:t>
        <w:br/>
        <w:t xml:space="preserve">  url.searchParams.set('review', newFilter);</w:t>
        <w:br/>
        <w:br/>
        <w:t xml:space="preserve">  fetch(url.toString())</w:t>
        <w:br/>
        <w:t xml:space="preserve">    .then(response =&gt; response.text())</w:t>
        <w:br/>
        <w:t xml:space="preserve">    .then(html =&gt; {</w:t>
        <w:br/>
        <w:t xml:space="preserve">      const parser = new DOMParser();</w:t>
        <w:br/>
        <w:t xml:space="preserve">      const doc = parser.parseFromString(html, 'text/html');</w:t>
        <w:br/>
        <w:t xml:space="preserve">      const newTable = doc.querySelector('.table-container');</w:t>
        <w:br/>
        <w:t xml:space="preserve">      document.querySelector('.table-container').innerHTML = newTable.innerHTML;</w:t>
        <w:br/>
        <w:t xml:space="preserve">      history.pushState(null, '', url);   // Update URL without reload</w:t>
        <w:br/>
        <w:t xml:space="preserve">    });</w:t>
        <w:br/>
        <w:t>});</w:t>
      </w:r>
    </w:p>
    <w:p>
      <w:r>
        <w:rPr>
          <w:b/>
          <w:sz w:val="22"/>
        </w:rPr>
        <w:t>Key technique:</w:t>
      </w:r>
      <w:r>
        <w:t xml:space="preserve"> Uses </w:t>
      </w:r>
      <w:r>
        <w:rPr>
          <w:rFonts w:ascii="Consolas" w:hAnsi="Consolas"/>
          <w:color w:val="C7254E"/>
          <w:sz w:val="19"/>
        </w:rPr>
        <w:t>DOMParser</w:t>
      </w:r>
      <w:r>
        <w:t xml:space="preserve"> to parse the full HTML response and extract just the </w:t>
      </w:r>
      <w:r>
        <w:rPr>
          <w:rFonts w:ascii="Consolas" w:hAnsi="Consolas"/>
          <w:color w:val="C7254E"/>
          <w:sz w:val="19"/>
        </w:rPr>
        <w:t>.table-container</w:t>
      </w:r>
      <w:r>
        <w:t xml:space="preserve"> section, replacing the existing table without a full page reload.</w:t>
      </w:r>
    </w:p>
    <w:p>
      <w:pPr>
        <w:pStyle w:val="Heading3"/>
      </w:pPr>
      <w:r>
        <w:t>B.5.3 AJAX Filter Submission</w:t>
      </w:r>
    </w:p>
    <w:p>
      <w:pPr>
        <w:spacing w:before="80" w:after="80"/>
        <w:ind w:left="567"/>
        <w:shd w:val="clear" w:color="auto" w:fill="F2F2F2"/>
      </w:pPr>
      <w:r>
        <w:rPr>
          <w:rFonts w:ascii="Consolas" w:hAnsi="Consolas"/>
          <w:color w:val="1E1E1E"/>
          <w:sz w:val="17"/>
        </w:rPr>
        <w:t>document.getElementById('filterForm').addEventListener('submit', function(e) {</w:t>
        <w:br/>
        <w:t xml:space="preserve">  e.preventDefault();</w:t>
        <w:br/>
        <w:t xml:space="preserve">  const formData = new FormData(this);</w:t>
        <w:br/>
        <w:t xml:space="preserve">  const url = new URL(window.location.pathname, window.location.origin);</w:t>
        <w:br/>
        <w:t xml:space="preserve">  formData.forEach((value, key) =&gt; { if (value) url.searchParams.set(key, value); });</w:t>
        <w:br/>
        <w:br/>
        <w:t xml:space="preserve">  fetch(url.toString())</w:t>
        <w:br/>
        <w:t xml:space="preserve">    .then(response =&gt; response.text())</w:t>
        <w:br/>
        <w:t xml:space="preserve">    .then(html =&gt; {</w:t>
        <w:br/>
        <w:t xml:space="preserve">      const parser = new DOMParser();</w:t>
        <w:br/>
        <w:t xml:space="preserve">      const doc = parser.parseFromString(html, 'text/html');</w:t>
        <w:br/>
        <w:t xml:space="preserve">      document.querySelector('.table-container').innerHTML =</w:t>
        <w:br/>
        <w:t xml:space="preserve">        doc.querySelector('.table-container').innerHTML;</w:t>
        <w:br/>
        <w:t xml:space="preserve">      history.pushState(null, '', url);</w:t>
        <w:br/>
        <w:t xml:space="preserve">    });</w:t>
        <w:br/>
        <w:t>});</w:t>
      </w:r>
    </w:p>
    <w:p>
      <w:pPr>
        <w:pStyle w:val="Heading3"/>
      </w:pPr>
      <w:r>
        <w:t>B.5.4 Selection Mode (Batch Operations)</w:t>
      </w:r>
    </w:p>
    <w:p>
      <w:pPr>
        <w:spacing w:before="80" w:after="80"/>
        <w:ind w:left="567"/>
        <w:shd w:val="clear" w:color="auto" w:fill="F2F2F2"/>
      </w:pPr>
      <w:r>
        <w:rPr>
          <w:rFonts w:ascii="Consolas" w:hAnsi="Consolas"/>
          <w:color w:val="1E1E1E"/>
          <w:sz w:val="17"/>
        </w:rPr>
        <w:t>function toggleSelectionMode() {</w:t>
        <w:br/>
        <w:t xml:space="preserve">  selectionMode = !selectionMode;</w:t>
        <w:br/>
        <w:t xml:space="preserve">  document.querySelectorAll('.select-col').forEach(col =&gt; {</w:t>
        <w:br/>
        <w:t xml:space="preserve">    col.style.display = selectionMode ? 'table-cell' : 'none';</w:t>
        <w:br/>
        <w:t xml:space="preserve">  });</w:t>
        <w:br/>
        <w:t xml:space="preserve">  document.getElementById('selectionControls').style.display =</w:t>
        <w:br/>
        <w:t xml:space="preserve">    selectionMode ? 'flex' : 'none';</w:t>
        <w:br/>
        <w:t>}</w:t>
        <w:br/>
        <w:br/>
        <w:t>function selectAll() {</w:t>
        <w:br/>
        <w:t xml:space="preserve">  document.querySelectorAll('.log-checkbox').forEach(cb =&gt; cb.checked = true);</w:t>
        <w:br/>
        <w:t>}</w:t>
        <w:br/>
        <w:br/>
        <w:t>function deselectAll() {</w:t>
        <w:br/>
        <w:t xml:space="preserve">  document.querySelectorAll('.log-checkbox').forEach(cb =&gt; cb.checked = false);</w:t>
        <w:br/>
        <w:t>}</w:t>
      </w:r>
    </w:p>
    <w:p>
      <w:r>
        <w:t>When the user clicks "Delete Selected", the selected IDs are collected and submitted:</w:t>
      </w:r>
    </w:p>
    <w:p>
      <w:pPr>
        <w:spacing w:before="80" w:after="80"/>
        <w:ind w:left="567"/>
        <w:shd w:val="clear" w:color="auto" w:fill="F2F2F2"/>
      </w:pPr>
      <w:r>
        <w:rPr>
          <w:rFonts w:ascii="Consolas" w:hAnsi="Consolas"/>
          <w:color w:val="1E1E1E"/>
          <w:sz w:val="17"/>
        </w:rPr>
        <w:t>function deleteSelected() {</w:t>
        <w:br/>
        <w:t xml:space="preserve">  const ids = Array.from(document.querySelectorAll('.log-checkbox:checked'))</w:t>
        <w:br/>
        <w:t xml:space="preserve">    .map(cb =&gt; cb.value);</w:t>
        <w:br/>
        <w:t xml:space="preserve">  document.getElementById('selectedLogIds').value = ids.join(',');</w:t>
        <w:br/>
        <w:t xml:space="preserve">  document.getElementById('selectedLogsCount').textContent = ids.length;</w:t>
        <w:br/>
        <w:t xml:space="preserve">  $('#deleteSelectedModal').modal('show');</w:t>
        <w:br/>
        <w:t>}</w:t>
      </w:r>
    </w:p>
    <w:p>
      <w:pPr>
        <w:pStyle w:val="Heading3"/>
      </w:pPr>
      <w:r>
        <w:t>B.5.5 Video Playback</w:t>
      </w:r>
    </w:p>
    <w:p>
      <w:pPr>
        <w:spacing w:before="80" w:after="80"/>
        <w:ind w:left="567"/>
        <w:shd w:val="clear" w:color="auto" w:fill="F2F2F2"/>
      </w:pPr>
      <w:r>
        <w:rPr>
          <w:rFonts w:ascii="Consolas" w:hAnsi="Consolas"/>
          <w:color w:val="1E1E1E"/>
          <w:sz w:val="17"/>
        </w:rPr>
        <w:t>function playVideo(url) {</w:t>
        <w:br/>
        <w:t xml:space="preserve">  const video = document.getElementById('videoPlayer');</w:t>
        <w:br/>
        <w:t xml:space="preserve">  video.innerHTML = '';  // Clear previous sources</w:t>
        <w:br/>
        <w:t xml:space="preserve">  const source = document.createElement('source');</w:t>
        <w:br/>
        <w:t xml:space="preserve">  source.src = url;</w:t>
        <w:br/>
        <w:t xml:space="preserve">  source.type = 'video/mp4';</w:t>
        <w:br/>
        <w:t xml:space="preserve">  video.appendChild(source);</w:t>
        <w:br/>
        <w:t xml:space="preserve">  video.load();</w:t>
        <w:br/>
        <w:t xml:space="preserve">  video.play();</w:t>
        <w:br/>
        <w:t xml:space="preserve">  $('#videoModal').modal('show');</w:t>
        <w:br/>
        <w:t>}</w:t>
      </w:r>
    </w:p>
    <w:p>
      <w:r>
        <w:t xml:space="preserve">Videos are served through a dedicated </w:t>
      </w:r>
      <w:r>
        <w:rPr>
          <w:rFonts w:ascii="Consolas" w:hAnsi="Consolas"/>
          <w:color w:val="C7254E"/>
          <w:sz w:val="19"/>
        </w:rPr>
        <w:t>/serve_video/&lt;filename&gt;</w:t>
      </w:r>
      <w:r>
        <w:t xml:space="preserve"> endpoint (Django view handles range requests for video streaming).</w:t>
      </w:r>
    </w:p>
    <w:p>
      <w:pPr>
        <w:pStyle w:val="Heading3"/>
      </w:pPr>
      <w:r>
        <w:t>B.5.6 AI Bulk Action</w:t>
      </w:r>
    </w:p>
    <w:p>
      <w:pPr>
        <w:spacing w:before="80" w:after="80"/>
        <w:ind w:left="567"/>
        <w:shd w:val="clear" w:color="auto" w:fill="F2F2F2"/>
      </w:pPr>
      <w:r>
        <w:rPr>
          <w:rFonts w:ascii="Consolas" w:hAnsi="Consolas"/>
          <w:color w:val="1E1E1E"/>
          <w:sz w:val="17"/>
        </w:rPr>
        <w:t>let currentAIAction = '';</w:t>
        <w:br/>
        <w:br/>
        <w:t>function showAIActionModal(action) {</w:t>
        <w:br/>
        <w:t xml:space="preserve">  currentAIAction = action;</w:t>
        <w:br/>
        <w:t xml:space="preserve">  // Set modal title and description based on action type</w:t>
        <w:br/>
        <w:t xml:space="preserve">  document.getElementById('aiActionTitle').textContent = '...';</w:t>
        <w:br/>
        <w:t xml:space="preserve">  document.getElementById('aiActionDescription').textContent = '...';</w:t>
        <w:br/>
        <w:t xml:space="preserve">  $('#aiActionModal').modal('show');</w:t>
        <w:br/>
        <w:t>}</w:t>
        <w:br/>
        <w:br/>
        <w:t>function executeAIAction() {</w:t>
        <w:br/>
        <w:t xml:space="preserve">  fetch('/ai_bulk_action/', {</w:t>
        <w:br/>
        <w:t xml:space="preserve">    method: 'POST',</w:t>
        <w:br/>
        <w:t xml:space="preserve">    headers: {</w:t>
        <w:br/>
        <w:t xml:space="preserve">      'Content-Type': 'application/json',</w:t>
        <w:br/>
        <w:t xml:space="preserve">      'X-CSRFToken': '{{ csrf_token }}'</w:t>
        <w:br/>
        <w:t xml:space="preserve">    },</w:t>
        <w:br/>
        <w:t xml:space="preserve">    body: JSON.stringify({ action: currentAIAction })</w:t>
        <w:br/>
        <w:t xml:space="preserve">  })</w:t>
        <w:br/>
        <w:t xml:space="preserve">  .then(response =&gt; response.json())</w:t>
        <w:br/>
        <w:t xml:space="preserve">  .then(data =&gt; {</w:t>
        <w:br/>
        <w:t xml:space="preserve">    $('#aiActionModal').modal('hide');</w:t>
        <w:br/>
        <w:t xml:space="preserve">    if (data.success) location.reload();</w:t>
        <w:br/>
        <w:t xml:space="preserve">    else alert('Error: ' + data.error);</w:t>
        <w:br/>
        <w:t xml:space="preserve">  });</w:t>
        <w:br/>
        <w:t>}</w:t>
      </w:r>
    </w:p>
    <w:p>
      <w:pPr>
        <w:pStyle w:val="Heading3"/>
      </w:pPr>
      <w:r>
        <w:t>B.5.7 Row Delete with Animation</w:t>
      </w:r>
    </w:p>
    <w:p>
      <w:pPr>
        <w:spacing w:before="80" w:after="80"/>
        <w:ind w:left="567"/>
        <w:shd w:val="clear" w:color="auto" w:fill="F2F2F2"/>
      </w:pPr>
      <w:r>
        <w:rPr>
          <w:rFonts w:ascii="Consolas" w:hAnsi="Consolas"/>
          <w:color w:val="1E1E1E"/>
          <w:sz w:val="17"/>
        </w:rPr>
        <w:t>function deleteMalpractice(logId) {</w:t>
        <w:br/>
        <w:t xml:space="preserve">  if (!confirm('Delete this log?')) return;</w:t>
        <w:br/>
        <w:br/>
        <w:t xml:space="preserve">  fetch(`/delete_malpractice/${logId}/`, {</w:t>
        <w:br/>
        <w:t xml:space="preserve">    method: 'POST',</w:t>
        <w:br/>
        <w:t xml:space="preserve">    headers: { 'X-CSRFToken': '{{ csrf_token }}' }</w:t>
        <w:br/>
        <w:t xml:space="preserve">  })</w:t>
        <w:br/>
        <w:t xml:space="preserve">  .then(response =&gt; response.json())</w:t>
        <w:br/>
        <w:t xml:space="preserve">  .then(data =&gt; {</w:t>
        <w:br/>
        <w:t xml:space="preserve">    if (data.success) {</w:t>
        <w:br/>
        <w:t xml:space="preserve">      const row = document.querySelector(`tr[data-log-id="${logId}"]`);</w:t>
        <w:br/>
        <w:t xml:space="preserve">      row.style.transition = 'opacity 0.3s, transform 0.3s';</w:t>
        <w:br/>
        <w:t xml:space="preserve">      row.style.opacity = '0';</w:t>
        <w:br/>
        <w:t xml:space="preserve">      row.style.transform = 'translateX(30px)';</w:t>
        <w:br/>
        <w:t xml:space="preserve">      setTimeout(() =&gt; row.remove(), 300);   // Remove after animation</w:t>
        <w:br/>
        <w:t xml:space="preserve">    }</w:t>
        <w:br/>
        <w:t xml:space="preserve">  });</w:t>
        <w:br/>
        <w:t>}</w:t>
      </w:r>
    </w:p>
    <w:p>
      <w:pPr>
        <w:pStyle w:val="Heading3"/>
      </w:pPr>
      <w:r>
        <w:t>B.5.8 Review Malpractice</w:t>
      </w:r>
    </w:p>
    <w:p>
      <w:pPr>
        <w:spacing w:before="80" w:after="80"/>
        <w:ind w:left="567"/>
        <w:shd w:val="clear" w:color="auto" w:fill="F2F2F2"/>
      </w:pPr>
      <w:r>
        <w:rPr>
          <w:rFonts w:ascii="Consolas" w:hAnsi="Consolas"/>
          <w:color w:val="1E1E1E"/>
          <w:sz w:val="17"/>
        </w:rPr>
        <w:t>function reviewMalpractice(button, decision) {</w:t>
        <w:br/>
        <w:t xml:space="preserve">  const row = button.closest('tr');</w:t>
        <w:br/>
        <w:t xml:space="preserve">  const logId = row.getAttribute('data-log-id');</w:t>
        <w:br/>
        <w:t xml:space="preserve">  const downloadLink = row.querySelector('a[download]');</w:t>
        <w:br/>
        <w:t xml:space="preserve">  const proof = downloadLink ? downloadLink.getAttribute('href').replace('/media/', '') : '';</w:t>
        <w:br/>
        <w:br/>
        <w:t xml:space="preserve">  fetch('/review_malpractice/', {</w:t>
        <w:br/>
        <w:t xml:space="preserve">    method: 'POST',</w:t>
        <w:br/>
        <w:t xml:space="preserve">    headers: {</w:t>
        <w:br/>
        <w:t xml:space="preserve">      'Content-Type': 'application/json',</w:t>
        <w:br/>
        <w:t xml:space="preserve">      'X-CSRFToken': '{{ csrf_token }}'</w:t>
        <w:br/>
        <w:t xml:space="preserve">    },</w:t>
        <w:br/>
        <w:t xml:space="preserve">    body: JSON.stringify({ proof: proof, decision: decision })</w:t>
        <w:br/>
        <w:t xml:space="preserve">  })</w:t>
        <w:br/>
        <w:t xml:space="preserve">  .then(response =&gt; response.json())</w:t>
        <w:br/>
        <w:t xml:space="preserve">  .then(data =&gt; {</w:t>
        <w:br/>
        <w:t xml:space="preserve">    if (data.success &amp;&amp; currentReviewFilter === "not_reviewed") {</w:t>
        <w:br/>
        <w:t xml:space="preserve">      // Animate row out: fade + slide right</w:t>
        <w:br/>
        <w:t xml:space="preserve">      row.style.transition = "opacity 0.3s ease, transform 0.3s ease";</w:t>
        <w:br/>
        <w:t xml:space="preserve">      row.style.opacity = "0";</w:t>
        <w:br/>
        <w:t xml:space="preserve">      row.style.transform = "translateX(30px)";</w:t>
        <w:br/>
        <w:t xml:space="preserve">      setTimeout(() =&gt; row.remove(), 300);</w:t>
        <w:br/>
        <w:t xml:space="preserve">    }</w:t>
        <w:br/>
        <w:t xml:space="preserve">  });</w:t>
        <w:br/>
        <w:t>}</w:t>
      </w:r>
    </w:p>
    <w:p>
      <w:pPr>
        <w:pStyle w:val="Heading3"/>
      </w:pPr>
      <w:r>
        <w:t>B.5.9 Complete Review Session</w:t>
      </w:r>
    </w:p>
    <w:p>
      <w:r>
        <w:t>Admin can select a teacher and complete a review session, which triggers backend to:</w:t>
      </w:r>
    </w:p>
    <w:p>
      <w:pPr>
        <w:pStyle w:val="ListBullet"/>
      </w:pPr>
      <w:r>
        <w:t>Make confirmed logs visible to the teacher</w:t>
      </w:r>
    </w:p>
    <w:p>
      <w:pPr>
        <w:pStyle w:val="ListBullet"/>
      </w:pPr>
      <w:r>
        <w:t>Send summary email + SMS notification</w:t>
      </w:r>
    </w:p>
    <w:p>
      <w:pPr>
        <w:pStyle w:val="ListBullet"/>
      </w:pPr>
      <w:r>
        <w:t>Create a review session record</w:t>
      </w:r>
    </w:p>
    <w:p>
      <w:pPr>
        <w:spacing w:before="80" w:after="80"/>
        <w:ind w:left="567"/>
        <w:shd w:val="clear" w:color="auto" w:fill="F2F2F2"/>
      </w:pPr>
      <w:r>
        <w:rPr>
          <w:rFonts w:ascii="Consolas" w:hAnsi="Consolas"/>
          <w:color w:val="1E1E1E"/>
          <w:sz w:val="17"/>
        </w:rPr>
        <w:t>function completeReviewSession() {</w:t>
        <w:br/>
        <w:t xml:space="preserve">  const teacherSelect = document.getElementById('reviewTeacher');</w:t>
        <w:br/>
        <w:t xml:space="preserve">  const teacherId = teacherSelect.value;</w:t>
        <w:br/>
        <w:t xml:space="preserve">  const hallId = teacherSelect.options[teacherSelect.selectedIndex]</w:t>
        <w:br/>
        <w:t xml:space="preserve">                   .getAttribute('data-hall-id');</w:t>
        <w:br/>
        <w:t xml:space="preserve">  const reviewDate = document.getElementById('reviewDate').value;</w:t>
        <w:br/>
        <w:br/>
        <w:t xml:space="preserve">  const payload = { teacher_id: parseInt(teacherId), hall_id: parseInt(hallId) };</w:t>
        <w:br/>
        <w:t xml:space="preserve">  if (reviewDate) payload.date = reviewDate;</w:t>
        <w:br/>
        <w:br/>
        <w:t xml:space="preserve">  fetch('/complete_review_session/', {</w:t>
        <w:br/>
        <w:t xml:space="preserve">    method: 'POST',</w:t>
        <w:br/>
        <w:t xml:space="preserve">    headers: { 'Content-Type': 'application/json', 'X-CSRFToken': '{{ csrf_token }}' },</w:t>
        <w:br/>
        <w:t xml:space="preserve">    body: JSON.stringify(payload)</w:t>
        <w:br/>
        <w:t xml:space="preserve">  })</w:t>
        <w:br/>
        <w:t xml:space="preserve">  .then(response =&gt; response.json())</w:t>
        <w:br/>
        <w:t xml:space="preserve">  .then(data =&gt; {</w:t>
        <w:br/>
        <w:t xml:space="preserve">    $('#completeReviewModal').modal('hide');</w:t>
        <w:br/>
        <w:t xml:space="preserve">    alert(data.success ? data.message : 'Error: ' + data.error);</w:t>
        <w:br/>
        <w:t xml:space="preserve">  });</w:t>
        <w:br/>
        <w:t>}</w:t>
      </w:r>
    </w:p>
    <w:p>
      <w:pPr>
        <w:spacing w:before="120" w:after="120"/>
        <w:pBdr>
          <w:bottom w:val="single" w:sz="6" w:space="1" w:color="CCCCCC"/>
        </w:pBdr>
      </w:pPr>
    </w:p>
    <w:p>
      <w:pPr>
        <w:pStyle w:val="Heading2"/>
      </w:pPr>
      <w:r>
        <w:t>B.6 Admin Camera Dashboard (</w:t>
      </w:r>
      <w:r>
        <w:rPr>
          <w:rFonts w:ascii="Consolas" w:hAnsi="Consolas"/>
          <w:color w:val="C7254E"/>
          <w:sz w:val="19"/>
        </w:rPr>
        <w:t>run_cameras.html</w:t>
      </w:r>
      <w:r>
        <w:t xml:space="preserve"> — 860 lines)</w:t>
      </w:r>
    </w:p>
    <w:p>
      <w:r>
        <w:t xml:space="preserve">This is the </w:t>
      </w:r>
      <w:r>
        <w:rPr>
          <w:b/>
          <w:sz w:val="22"/>
        </w:rPr>
        <w:t>real-time command centre</w:t>
      </w:r>
      <w:r>
        <w:t xml:space="preserve"> for the admin to manage all teacher cameras.</w:t>
      </w:r>
    </w:p>
    <w:p>
      <w:pPr>
        <w:pStyle w:val="Heading3"/>
      </w:pPr>
      <w:r>
        <w:t>B.6.1 Page Layout</w:t>
      </w:r>
    </w:p>
    <w:p>
      <w:pPr>
        <w:spacing w:before="80" w:after="80"/>
        <w:ind w:left="567"/>
        <w:shd w:val="clear" w:color="auto" w:fill="F2F2F2"/>
      </w:pPr>
      <w:r>
        <w:rPr>
          <w:rFonts w:ascii="Consolas" w:hAnsi="Consolas"/>
          <w:color w:val="1E1E1E"/>
          <w:sz w:val="17"/>
        </w:rPr>
        <w:t>┌─────────────────────────────────────────────┐</w:t>
        <w:br/>
        <w:t>│         Stats Bar (Total/Online/Streaming)   │</w:t>
        <w:br/>
        <w:t>├─────────────────────────────────────────────┤</w:t>
        <w:br/>
        <w:t>│  Section 1: Camera Controls                  │</w:t>
        <w:br/>
        <w:t>│  [Start All] [Stop All]                      │</w:t>
        <w:br/>
        <w:t>│  ┌──────┐ ┌──────┐ ┌──────┐ ┌──────┐       │</w:t>
        <w:br/>
        <w:t>│  │ T1 ● │ │ T2 ● │ │ T3 ● │ │ T4 ● │       │ ← Teacher tiles</w:t>
        <w:br/>
        <w:t>│  │ Start│ │ Stop │ │ Start│ │ Start│       │</w:t>
        <w:br/>
        <w:t>│  └──────┘ └──────┘ └──────┘ └──────┘       │</w:t>
        <w:br/>
        <w:t>├─────────────────────────────────────────────┤</w:t>
        <w:br/>
        <w:t>│  Section 2: Live Camera Grid                 │</w:t>
        <w:br/>
        <w:t>│  ┌─────────────┐ ┌─────────────┐            │</w:t>
        <w:br/>
        <w:t>│  │ [LIVE] T1   │ │ [LIVE] T3   │            │ ← Camera feeds</w:t>
        <w:br/>
        <w:t>│  │  &lt;img/&gt;     │ │  &lt;img/&gt;     │            │</w:t>
        <w:br/>
        <w:t>│  └─────────────┘ └─────────────┘            │</w:t>
        <w:br/>
        <w:t>├─────────────────────────────────────────────┤</w:t>
        <w:br/>
        <w:t>│  Section 3: Live Detection Alerts            │</w:t>
        <w:br/>
        <w:t>│  • Phone detected - Teacher1 - 0.92 - 10:30 │</w:t>
        <w:br/>
        <w:t>│  • Looking away - Teacher2 - 0.87 - 10:31   │</w:t>
        <w:br/>
        <w:t>└─────────────────────────────────────────────┘</w:t>
      </w:r>
    </w:p>
    <w:p>
      <w:pPr>
        <w:pStyle w:val="Heading3"/>
      </w:pPr>
      <w:r>
        <w:t>B.6.2 Dual WebSocket Architecture</w:t>
      </w:r>
    </w:p>
    <w:p>
      <w:r>
        <w:t xml:space="preserve">The admin page maintains </w:t>
      </w:r>
      <w:r>
        <w:rPr>
          <w:b/>
          <w:sz w:val="22"/>
        </w:rPr>
        <w:t>two</w:t>
      </w:r>
      <w:r>
        <w:t xml:space="preserve"> WebSocket connections simultaneously:</w:t>
      </w:r>
    </w:p>
    <w:p>
      <w:pPr>
        <w:pStyle w:val="Heading4"/>
      </w:pPr>
      <w:r>
        <w:t>1. Notification Socket (</w:t>
      </w:r>
      <w:r>
        <w:rPr>
          <w:rFonts w:ascii="Consolas" w:hAnsi="Consolas"/>
          <w:color w:val="C7254E"/>
          <w:sz w:val="19"/>
        </w:rPr>
        <w:t>notifSocket</w:t>
      </w:r>
      <w:r>
        <w:t>)</w:t>
      </w:r>
    </w:p>
    <w:p>
      <w:pPr>
        <w:spacing w:before="80" w:after="80"/>
        <w:ind w:left="567"/>
        <w:shd w:val="clear" w:color="auto" w:fill="F2F2F2"/>
      </w:pPr>
      <w:r>
        <w:rPr>
          <w:rFonts w:ascii="Consolas" w:hAnsi="Consolas"/>
          <w:color w:val="1E1E1E"/>
          <w:sz w:val="17"/>
        </w:rPr>
        <w:t>const wsScheme = window.location.protocol === 'https:' ? 'wss' : 'ws';</w:t>
        <w:br/>
        <w:t>const notifSocket = new WebSocket(</w:t>
        <w:br/>
        <w:t xml:space="preserve">  wsScheme + '://' + window.location.host + '/ws/notifications/'</w:t>
        <w:br/>
        <w:t>);</w:t>
      </w:r>
    </w:p>
    <w:p>
      <w:r>
        <w:rPr>
          <w:b/>
          <w:sz w:val="22"/>
        </w:rPr>
        <w:t>Messages handled:</w:t>
      </w:r>
    </w:p>
    <w:tbl>
      <w:tblPr>
        <w:tblStyle w:val="TableGrid"/>
        <w:tblW w:type="auto" w:w="0"/>
        <w:jc w:val="left"/>
        <w:tblLook w:firstColumn="1" w:firstRow="1" w:lastColumn="0" w:lastRow="0" w:noHBand="0" w:noVBand="1" w:val="04A0"/>
      </w:tblPr>
      <w:tblGrid>
        <w:gridCol w:w="4320"/>
        <w:gridCol w:w="4320"/>
      </w:tblGrid>
      <w:tr>
        <w:tc>
          <w:tcPr>
            <w:tcW w:type="dxa" w:w="4320"/>
            <w:shd w:fill="2E74B5"/>
          </w:tcPr>
          <w:p>
            <w:r/>
            <w:r>
              <w:rPr>
                <w:b/>
                <w:color w:val="FFFFFF"/>
                <w:sz w:val="19"/>
              </w:rPr>
              <w:t>Message Type</w:t>
            </w:r>
          </w:p>
        </w:tc>
        <w:tc>
          <w:tcPr>
            <w:tcW w:type="dxa" w:w="4320"/>
            <w:shd w:fill="2E74B5"/>
          </w:tcPr>
          <w:p>
            <w:r/>
            <w:r>
              <w:rPr>
                <w:b/>
                <w:color w:val="FFFFFF"/>
                <w:sz w:val="19"/>
              </w:rPr>
              <w:t>Action</w:t>
            </w:r>
          </w:p>
        </w:tc>
      </w:tr>
      <w:tr>
        <w:tc>
          <w:tcPr>
            <w:tcW w:type="dxa" w:w="4320"/>
          </w:tcPr>
          <w:p>
            <w:pPr/>
            <w:r>
              <w:rPr>
                <w:sz w:val="19"/>
              </w:rPr>
            </w:r>
            <w:r>
              <w:rPr>
                <w:rFonts w:ascii="Consolas" w:hAnsi="Consolas"/>
                <w:color w:val="C7254E"/>
                <w:sz w:val="19"/>
              </w:rPr>
              <w:t>initial_state</w:t>
            </w:r>
          </w:p>
        </w:tc>
        <w:tc>
          <w:tcPr>
            <w:tcW w:type="dxa" w:w="4320"/>
          </w:tcPr>
          <w:p>
            <w:pPr/>
            <w:r>
              <w:rPr>
                <w:sz w:val="19"/>
              </w:rPr>
            </w:r>
            <w:r>
              <w:rPr>
                <w:sz w:val="19"/>
              </w:rPr>
              <w:t>Populate teacher list + statuses</w:t>
            </w:r>
          </w:p>
        </w:tc>
      </w:tr>
      <w:tr>
        <w:tc>
          <w:tcPr>
            <w:tcW w:type="dxa" w:w="4320"/>
            <w:shd w:fill="F2F7FB"/>
          </w:tcPr>
          <w:p>
            <w:pPr/>
            <w:r>
              <w:rPr>
                <w:sz w:val="19"/>
              </w:rPr>
            </w:r>
            <w:r>
              <w:rPr>
                <w:rFonts w:ascii="Consolas" w:hAnsi="Consolas"/>
                <w:color w:val="C7254E"/>
                <w:sz w:val="19"/>
              </w:rPr>
              <w:t>teacher_status</w:t>
            </w:r>
          </w:p>
        </w:tc>
        <w:tc>
          <w:tcPr>
            <w:tcW w:type="dxa" w:w="4320"/>
            <w:shd w:fill="F2F7FB"/>
          </w:tcPr>
          <w:p>
            <w:pPr/>
            <w:r>
              <w:rPr>
                <w:sz w:val="19"/>
              </w:rPr>
            </w:r>
            <w:r>
              <w:rPr>
                <w:sz w:val="19"/>
              </w:rPr>
              <w:t>Update teacher tile (online/offline)</w:t>
            </w:r>
          </w:p>
        </w:tc>
      </w:tr>
      <w:tr>
        <w:tc>
          <w:tcPr>
            <w:tcW w:type="dxa" w:w="4320"/>
          </w:tcPr>
          <w:p>
            <w:pPr/>
            <w:r>
              <w:rPr>
                <w:sz w:val="19"/>
              </w:rPr>
            </w:r>
            <w:r>
              <w:rPr>
                <w:rFonts w:ascii="Consolas" w:hAnsi="Consolas"/>
                <w:color w:val="C7254E"/>
                <w:sz w:val="19"/>
              </w:rPr>
              <w:t>session_update</w:t>
            </w:r>
          </w:p>
        </w:tc>
        <w:tc>
          <w:tcPr>
            <w:tcW w:type="dxa" w:w="4320"/>
          </w:tcPr>
          <w:p>
            <w:pPr/>
            <w:r>
              <w:rPr>
                <w:sz w:val="19"/>
              </w:rPr>
            </w:r>
            <w:r>
              <w:rPr>
                <w:sz w:val="19"/>
              </w:rPr>
              <w:t>Update session status (requested/streaming/denied/stopped)</w:t>
            </w:r>
          </w:p>
        </w:tc>
      </w:tr>
      <w:tr>
        <w:tc>
          <w:tcPr>
            <w:tcW w:type="dxa" w:w="4320"/>
            <w:shd w:fill="F2F7FB"/>
          </w:tcPr>
          <w:p>
            <w:pPr/>
            <w:r>
              <w:rPr>
                <w:sz w:val="19"/>
              </w:rPr>
            </w:r>
            <w:r>
              <w:rPr>
                <w:rFonts w:ascii="Consolas" w:hAnsi="Consolas"/>
                <w:color w:val="C7254E"/>
                <w:sz w:val="19"/>
              </w:rPr>
              <w:t>bulk_session_update</w:t>
            </w:r>
          </w:p>
        </w:tc>
        <w:tc>
          <w:tcPr>
            <w:tcW w:type="dxa" w:w="4320"/>
            <w:shd w:fill="F2F7FB"/>
          </w:tcPr>
          <w:p>
            <w:pPr/>
            <w:r>
              <w:rPr>
                <w:sz w:val="19"/>
              </w:rPr>
            </w:r>
            <w:r>
              <w:rPr>
                <w:sz w:val="19"/>
              </w:rPr>
              <w:t>Update multiple sessions at once</w:t>
            </w:r>
          </w:p>
        </w:tc>
      </w:tr>
      <w:tr>
        <w:tc>
          <w:tcPr>
            <w:tcW w:type="dxa" w:w="4320"/>
          </w:tcPr>
          <w:p>
            <w:pPr/>
            <w:r>
              <w:rPr>
                <w:sz w:val="19"/>
              </w:rPr>
            </w:r>
            <w:r>
              <w:rPr>
                <w:rFonts w:ascii="Consolas" w:hAnsi="Consolas"/>
                <w:color w:val="C7254E"/>
                <w:sz w:val="19"/>
              </w:rPr>
              <w:t>malpractice_alert</w:t>
            </w:r>
          </w:p>
        </w:tc>
        <w:tc>
          <w:tcPr>
            <w:tcW w:type="dxa" w:w="4320"/>
          </w:tcPr>
          <w:p>
            <w:pPr/>
            <w:r>
              <w:rPr>
                <w:sz w:val="19"/>
              </w:rPr>
            </w:r>
            <w:r>
              <w:rPr>
                <w:sz w:val="19"/>
              </w:rPr>
              <w:t>Prepend to detection alert feed</w:t>
            </w:r>
          </w:p>
        </w:tc>
      </w:tr>
      <w:tr>
        <w:tc>
          <w:tcPr>
            <w:tcW w:type="dxa" w:w="4320"/>
            <w:shd w:fill="F2F7FB"/>
          </w:tcPr>
          <w:p>
            <w:pPr/>
            <w:r>
              <w:rPr>
                <w:sz w:val="19"/>
              </w:rPr>
            </w:r>
            <w:r>
              <w:rPr>
                <w:rFonts w:ascii="Consolas" w:hAnsi="Consolas"/>
                <w:color w:val="C7254E"/>
                <w:sz w:val="19"/>
              </w:rPr>
              <w:t>camera_stopped_by_teacher</w:t>
            </w:r>
          </w:p>
        </w:tc>
        <w:tc>
          <w:tcPr>
            <w:tcW w:type="dxa" w:w="4320"/>
            <w:shd w:fill="F2F7FB"/>
          </w:tcPr>
          <w:p>
            <w:pPr/>
            <w:r>
              <w:rPr>
                <w:sz w:val="19"/>
              </w:rPr>
            </w:r>
            <w:r>
              <w:rPr>
                <w:sz w:val="19"/>
              </w:rPr>
              <w:t>Update tile to show teacher self-stopped</w:t>
            </w:r>
          </w:p>
        </w:tc>
      </w:tr>
      <w:tr>
        <w:tc>
          <w:tcPr>
            <w:tcW w:type="dxa" w:w="4320"/>
          </w:tcPr>
          <w:p>
            <w:pPr/>
            <w:r>
              <w:rPr>
                <w:sz w:val="19"/>
              </w:rPr>
            </w:r>
            <w:r>
              <w:rPr>
                <w:rFonts w:ascii="Consolas" w:hAnsi="Consolas"/>
                <w:color w:val="C7254E"/>
                <w:sz w:val="19"/>
              </w:rPr>
              <w:t>camera_error</w:t>
            </w:r>
          </w:p>
        </w:tc>
        <w:tc>
          <w:tcPr>
            <w:tcW w:type="dxa" w:w="4320"/>
          </w:tcPr>
          <w:p>
            <w:pPr/>
            <w:r>
              <w:rPr>
                <w:sz w:val="19"/>
              </w:rPr>
            </w:r>
            <w:r>
              <w:rPr>
                <w:sz w:val="19"/>
              </w:rPr>
              <w:t>Show error toast with retry button</w:t>
            </w:r>
          </w:p>
        </w:tc>
      </w:tr>
    </w:tbl>
    <w:p/>
    <w:p>
      <w:pPr>
        <w:pStyle w:val="Heading4"/>
      </w:pPr>
      <w:r>
        <w:t>2. Grid Socket (</w:t>
      </w:r>
      <w:r>
        <w:rPr>
          <w:rFonts w:ascii="Consolas" w:hAnsi="Consolas"/>
          <w:color w:val="C7254E"/>
          <w:sz w:val="19"/>
        </w:rPr>
        <w:t>gridSocket</w:t>
      </w:r>
      <w:r>
        <w:t>)</w:t>
      </w:r>
    </w:p>
    <w:p>
      <w:pPr>
        <w:spacing w:before="80" w:after="80"/>
        <w:ind w:left="567"/>
        <w:shd w:val="clear" w:color="auto" w:fill="F2F2F2"/>
      </w:pPr>
      <w:r>
        <w:rPr>
          <w:rFonts w:ascii="Consolas" w:hAnsi="Consolas"/>
          <w:color w:val="1E1E1E"/>
          <w:sz w:val="17"/>
        </w:rPr>
        <w:t>const gridSocket = new WebSocket(</w:t>
        <w:br/>
        <w:t xml:space="preserve">  wsScheme + '://' + window.location.host + '/ws/camera/admin-grid/'</w:t>
        <w:br/>
        <w:t>);</w:t>
      </w:r>
    </w:p>
    <w:p>
      <w:r>
        <w:rPr>
          <w:b/>
          <w:sz w:val="22"/>
        </w:rPr>
        <w:t>Handles binary frames</w:t>
      </w:r>
      <w:r>
        <w:t xml:space="preserve"> — the core of live video display.</w:t>
      </w:r>
    </w:p>
    <w:p>
      <w:pPr>
        <w:pStyle w:val="Heading3"/>
      </w:pPr>
      <w:r>
        <w:t>B.6.3 Binary Frame Protocol (Client-Side)</w:t>
      </w:r>
    </w:p>
    <w:p>
      <w:r>
        <w:t>The most technically impressive piece of frontend code:</w:t>
      </w:r>
    </w:p>
    <w:p>
      <w:pPr>
        <w:spacing w:before="80" w:after="80"/>
        <w:ind w:left="567"/>
        <w:shd w:val="clear" w:color="auto" w:fill="F2F2F2"/>
      </w:pPr>
      <w:r>
        <w:rPr>
          <w:rFonts w:ascii="Consolas" w:hAnsi="Consolas"/>
          <w:color w:val="1E1E1E"/>
          <w:sz w:val="17"/>
        </w:rPr>
        <w:t>gridSocket.onmessage = function(e) {</w:t>
        <w:br/>
        <w:t xml:space="preserve">  if (e.data instanceof Blob) {</w:t>
        <w:br/>
        <w:t xml:space="preserve">    // BINARY: First 4 bytes = teacher ID, rest = JPEG frame</w:t>
        <w:br/>
        <w:t xml:space="preserve">    e.data.arrayBuffer().then(buffer =&gt; {</w:t>
        <w:br/>
        <w:t xml:space="preserve">      const view = new DataView(buffer);</w:t>
        <w:br/>
        <w:t xml:space="preserve">      const teacherId = view.getUint32(0);    // Extract 4-byte big-endian teacher ID</w:t>
        <w:br/>
        <w:t xml:space="preserve">      const frameBlob = new Blob([buffer.slice(4)], { type: 'image/jpeg' });</w:t>
        <w:br/>
        <w:t xml:space="preserve">      const url = URL.createObjectURL(frameBlob);</w:t>
        <w:br/>
        <w:br/>
        <w:t xml:space="preserve">      const img = document.querySelector(`#cam-img-${teacherId}`);</w:t>
        <w:br/>
        <w:t xml:space="preserve">      if (img) {</w:t>
        <w:br/>
        <w:t xml:space="preserve">        // Memory management: revoke previous ObjectURL</w:t>
        <w:br/>
        <w:t xml:space="preserve">        if (_camFrameState[teacherId]) {</w:t>
        <w:br/>
        <w:t xml:space="preserve">          URL.revokeObjectURL(_camFrameState[teacherId]);</w:t>
        <w:br/>
        <w:t xml:space="preserve">        }</w:t>
        <w:br/>
        <w:t xml:space="preserve">        _camFrameState[teacherId] = url;</w:t>
        <w:br/>
        <w:t xml:space="preserve">        img.src = url;</w:t>
        <w:br/>
        <w:t xml:space="preserve">      }</w:t>
        <w:br/>
        <w:t xml:space="preserve">    });</w:t>
        <w:br/>
        <w:t xml:space="preserve">  } else {</w:t>
        <w:br/>
        <w:t xml:space="preserve">    // JSON: stream_started, stream_ended, active_streams</w:t>
        <w:br/>
        <w:t xml:space="preserve">    const data = JSON.parse(e.data);</w:t>
        <w:br/>
        <w:t xml:space="preserve">    // Handle stream lifecycle events</w:t>
        <w:br/>
        <w:t xml:space="preserve">  }</w:t>
        <w:br/>
        <w:t>};</w:t>
      </w:r>
    </w:p>
    <w:p>
      <w:r>
        <w:rPr>
          <w:b/>
          <w:sz w:val="22"/>
        </w:rPr>
        <w:t>Binary frame structure:</w:t>
      </w:r>
    </w:p>
    <w:p>
      <w:pPr>
        <w:spacing w:before="80" w:after="80"/>
        <w:ind w:left="567"/>
        <w:shd w:val="clear" w:color="auto" w:fill="F2F2F2"/>
      </w:pPr>
      <w:r>
        <w:rPr>
          <w:rFonts w:ascii="Consolas" w:hAnsi="Consolas"/>
          <w:color w:val="1E1E1E"/>
          <w:sz w:val="17"/>
        </w:rPr>
        <w:t>Byte 0-3:  Teacher ID (uint32, big-endian)</w:t>
        <w:br/>
        <w:t>Byte 4-N:  JPEG image data (ML-processed frame)</w:t>
      </w:r>
    </w:p>
    <w:p>
      <w:r>
        <w:rPr>
          <w:b/>
          <w:sz w:val="22"/>
        </w:rPr>
        <w:t>Memory management</w:t>
      </w:r>
      <w:r>
        <w:t xml:space="preserve"> is critical here — without </w:t>
      </w:r>
      <w:r>
        <w:rPr>
          <w:rFonts w:ascii="Consolas" w:hAnsi="Consolas"/>
          <w:color w:val="C7254E"/>
          <w:sz w:val="19"/>
        </w:rPr>
        <w:t>URL.revokeObjectURL()</w:t>
      </w:r>
      <w:r>
        <w:t xml:space="preserve">, each frame creates a new object URL that never gets garbage collected, leading to massive memory leaks. The </w:t>
      </w:r>
      <w:r>
        <w:rPr>
          <w:rFonts w:ascii="Consolas" w:hAnsi="Consolas"/>
          <w:color w:val="C7254E"/>
          <w:sz w:val="19"/>
        </w:rPr>
        <w:t>_camFrameState</w:t>
      </w:r>
      <w:r>
        <w:t xml:space="preserve"> object tracks the last URL per teacher:</w:t>
      </w:r>
    </w:p>
    <w:p>
      <w:pPr>
        <w:spacing w:before="80" w:after="80"/>
        <w:ind w:left="567"/>
        <w:shd w:val="clear" w:color="auto" w:fill="F2F2F2"/>
      </w:pPr>
      <w:r>
        <w:rPr>
          <w:rFonts w:ascii="Consolas" w:hAnsi="Consolas"/>
          <w:color w:val="1E1E1E"/>
          <w:sz w:val="17"/>
        </w:rPr>
        <w:t>const _camFrameState = {};  // { teacherId: lastObjectURL }</w:t>
      </w:r>
    </w:p>
    <w:p>
      <w:pPr>
        <w:pStyle w:val="Heading3"/>
      </w:pPr>
      <w:r>
        <w:t>B.6.4 Dynamic Teacher Tile Rendering</w:t>
      </w:r>
    </w:p>
    <w:p>
      <w:pPr>
        <w:spacing w:before="80" w:after="80"/>
        <w:ind w:left="567"/>
        <w:shd w:val="clear" w:color="auto" w:fill="F2F2F2"/>
      </w:pPr>
      <w:r>
        <w:rPr>
          <w:rFonts w:ascii="Consolas" w:hAnsi="Consolas"/>
          <w:color w:val="1E1E1E"/>
          <w:sz w:val="17"/>
        </w:rPr>
        <w:t>function renderTeachers(teachers) {</w:t>
        <w:br/>
        <w:t xml:space="preserve">  const grid = document.getElementById('teacherGrid');</w:t>
        <w:br/>
        <w:t xml:space="preserve">  grid.innerHTML = '';</w:t>
        <w:br/>
        <w:t xml:space="preserve">  teachers.forEach(t =&gt; {</w:t>
        <w:br/>
        <w:t xml:space="preserve">    const tile = document.createElement('div');</w:t>
        <w:br/>
        <w:t xml:space="preserve">    tile.className = 'teacher-tile';</w:t>
        <w:br/>
        <w:t xml:space="preserve">    tile.id = `tile-${t.id}`;</w:t>
        <w:br/>
        <w:t xml:space="preserve">    tile.innerHTML = `</w:t>
        <w:br/>
        <w:t xml:space="preserve">      &lt;div class="teacher-name"&gt;${t.name}&lt;/div&gt;</w:t>
        <w:br/>
        <w:t xml:space="preserve">      &lt;div class="teacher-hall"&gt;${t.hall || 'No Hall'}&lt;/div&gt;</w:t>
        <w:br/>
        <w:t xml:space="preserve">      &lt;span class="status-dot ${getStatusClass(t.status)}"&gt;&lt;/span&gt;</w:t>
        <w:br/>
        <w:t xml:space="preserve">      &lt;button class="btn btn-sm" onclick="startCamera(${t.id})"&gt;Start&lt;/button&gt;</w:t>
        <w:br/>
        <w:t xml:space="preserve">      &lt;button class="btn btn-sm" onclick="stopCamera(${t.id})"&gt;Stop&lt;/button&gt;</w:t>
        <w:br/>
        <w:t xml:space="preserve">    `;</w:t>
        <w:br/>
        <w:t xml:space="preserve">    grid.appendChild(tile);</w:t>
        <w:br/>
        <w:t xml:space="preserve">  });</w:t>
        <w:br/>
        <w:t>}</w:t>
      </w:r>
    </w:p>
    <w:p>
      <w:r>
        <w:rPr>
          <w:b/>
          <w:sz w:val="22"/>
        </w:rPr>
        <w:t>Status dot colours: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E74B5"/>
          </w:tcPr>
          <w:p>
            <w:r/>
            <w:r>
              <w:rPr>
                <w:b/>
                <w:color w:val="FFFFFF"/>
                <w:sz w:val="19"/>
              </w:rPr>
              <w:t>Status</w:t>
            </w:r>
          </w:p>
        </w:tc>
        <w:tc>
          <w:tcPr>
            <w:tcW w:type="dxa" w:w="2160"/>
            <w:shd w:fill="2E74B5"/>
          </w:tcPr>
          <w:p>
            <w:r/>
            <w:r>
              <w:rPr>
                <w:b/>
                <w:color w:val="FFFFFF"/>
                <w:sz w:val="19"/>
              </w:rPr>
              <w:t>CSS Class</w:t>
            </w:r>
          </w:p>
        </w:tc>
        <w:tc>
          <w:tcPr>
            <w:tcW w:type="dxa" w:w="2160"/>
            <w:shd w:fill="2E74B5"/>
          </w:tcPr>
          <w:p>
            <w:r/>
            <w:r>
              <w:rPr>
                <w:b/>
                <w:color w:val="FFFFFF"/>
                <w:sz w:val="19"/>
              </w:rPr>
              <w:t>Colour</w:t>
            </w:r>
          </w:p>
        </w:tc>
        <w:tc>
          <w:tcPr>
            <w:tcW w:type="dxa" w:w="2160"/>
            <w:shd w:fill="2E74B5"/>
          </w:tcPr>
          <w:p>
            <w:r/>
            <w:r>
              <w:rPr>
                <w:b/>
                <w:color w:val="FFFFFF"/>
                <w:sz w:val="19"/>
              </w:rPr>
              <w:t>Effect</w:t>
            </w:r>
          </w:p>
        </w:tc>
      </w:tr>
      <w:tr>
        <w:tc>
          <w:tcPr>
            <w:tcW w:type="dxa" w:w="2160"/>
          </w:tcPr>
          <w:p>
            <w:pPr/>
            <w:r>
              <w:rPr>
                <w:sz w:val="19"/>
              </w:rPr>
            </w:r>
            <w:r>
              <w:rPr>
                <w:sz w:val="19"/>
              </w:rPr>
              <w:t>online</w:t>
            </w:r>
          </w:p>
        </w:tc>
        <w:tc>
          <w:tcPr>
            <w:tcW w:type="dxa" w:w="2160"/>
          </w:tcPr>
          <w:p>
            <w:pPr/>
            <w:r>
              <w:rPr>
                <w:sz w:val="19"/>
              </w:rPr>
            </w:r>
            <w:r>
              <w:rPr>
                <w:rFonts w:ascii="Consolas" w:hAnsi="Consolas"/>
                <w:color w:val="C7254E"/>
                <w:sz w:val="19"/>
              </w:rPr>
              <w:t>.status-online</w:t>
            </w:r>
          </w:p>
        </w:tc>
        <w:tc>
          <w:tcPr>
            <w:tcW w:type="dxa" w:w="2160"/>
          </w:tcPr>
          <w:p>
            <w:pPr/>
            <w:r>
              <w:rPr>
                <w:sz w:val="19"/>
              </w:rPr>
            </w:r>
            <w:r>
              <w:rPr>
                <w:sz w:val="19"/>
              </w:rPr>
              <w:t>Green</w:t>
            </w:r>
          </w:p>
        </w:tc>
        <w:tc>
          <w:tcPr>
            <w:tcW w:type="dxa" w:w="2160"/>
          </w:tcPr>
          <w:p>
            <w:pPr/>
            <w:r>
              <w:rPr>
                <w:sz w:val="19"/>
              </w:rPr>
            </w:r>
            <w:r>
              <w:rPr>
                <w:sz w:val="19"/>
              </w:rPr>
              <w:t>Solid</w:t>
            </w:r>
          </w:p>
        </w:tc>
      </w:tr>
      <w:tr>
        <w:tc>
          <w:tcPr>
            <w:tcW w:type="dxa" w:w="2160"/>
            <w:shd w:fill="F2F7FB"/>
          </w:tcPr>
          <w:p>
            <w:pPr/>
            <w:r>
              <w:rPr>
                <w:sz w:val="19"/>
              </w:rPr>
            </w:r>
            <w:r>
              <w:rPr>
                <w:sz w:val="19"/>
              </w:rPr>
              <w:t>streaming</w:t>
            </w:r>
          </w:p>
        </w:tc>
        <w:tc>
          <w:tcPr>
            <w:tcW w:type="dxa" w:w="2160"/>
            <w:shd w:fill="F2F7FB"/>
          </w:tcPr>
          <w:p>
            <w:pPr/>
            <w:r>
              <w:rPr>
                <w:sz w:val="19"/>
              </w:rPr>
            </w:r>
            <w:r>
              <w:rPr>
                <w:rFonts w:ascii="Consolas" w:hAnsi="Consolas"/>
                <w:color w:val="C7254E"/>
                <w:sz w:val="19"/>
              </w:rPr>
              <w:t>.status-streaming</w:t>
            </w:r>
          </w:p>
        </w:tc>
        <w:tc>
          <w:tcPr>
            <w:tcW w:type="dxa" w:w="2160"/>
            <w:shd w:fill="F2F7FB"/>
          </w:tcPr>
          <w:p>
            <w:pPr/>
            <w:r>
              <w:rPr>
                <w:sz w:val="19"/>
              </w:rPr>
            </w:r>
            <w:r>
              <w:rPr>
                <w:sz w:val="19"/>
              </w:rPr>
              <w:t>Cyan</w:t>
            </w:r>
          </w:p>
        </w:tc>
        <w:tc>
          <w:tcPr>
            <w:tcW w:type="dxa" w:w="2160"/>
            <w:shd w:fill="F2F7FB"/>
          </w:tcPr>
          <w:p>
            <w:pPr/>
            <w:r>
              <w:rPr>
                <w:sz w:val="19"/>
              </w:rPr>
            </w:r>
            <w:r>
              <w:rPr>
                <w:sz w:val="19"/>
              </w:rPr>
              <w:t>Pulse animation</w:t>
            </w:r>
          </w:p>
        </w:tc>
      </w:tr>
      <w:tr>
        <w:tc>
          <w:tcPr>
            <w:tcW w:type="dxa" w:w="2160"/>
          </w:tcPr>
          <w:p>
            <w:pPr/>
            <w:r>
              <w:rPr>
                <w:sz w:val="19"/>
              </w:rPr>
            </w:r>
            <w:r>
              <w:rPr>
                <w:sz w:val="19"/>
              </w:rPr>
              <w:t>requested</w:t>
            </w:r>
          </w:p>
        </w:tc>
        <w:tc>
          <w:tcPr>
            <w:tcW w:type="dxa" w:w="2160"/>
          </w:tcPr>
          <w:p>
            <w:pPr/>
            <w:r>
              <w:rPr>
                <w:sz w:val="19"/>
              </w:rPr>
            </w:r>
            <w:r>
              <w:rPr>
                <w:rFonts w:ascii="Consolas" w:hAnsi="Consolas"/>
                <w:color w:val="C7254E"/>
                <w:sz w:val="19"/>
              </w:rPr>
              <w:t>.status-requested</w:t>
            </w:r>
          </w:p>
        </w:tc>
        <w:tc>
          <w:tcPr>
            <w:tcW w:type="dxa" w:w="2160"/>
          </w:tcPr>
          <w:p>
            <w:pPr/>
            <w:r>
              <w:rPr>
                <w:sz w:val="19"/>
              </w:rPr>
            </w:r>
            <w:r>
              <w:rPr>
                <w:sz w:val="19"/>
              </w:rPr>
              <w:t>Yellow/warning</w:t>
            </w:r>
          </w:p>
        </w:tc>
        <w:tc>
          <w:tcPr>
            <w:tcW w:type="dxa" w:w="2160"/>
          </w:tcPr>
          <w:p>
            <w:pPr/>
            <w:r>
              <w:rPr>
                <w:sz w:val="19"/>
              </w:rPr>
            </w:r>
            <w:r>
              <w:rPr>
                <w:sz w:val="19"/>
              </w:rPr>
              <w:t>Solid</w:t>
            </w:r>
          </w:p>
        </w:tc>
      </w:tr>
      <w:tr>
        <w:tc>
          <w:tcPr>
            <w:tcW w:type="dxa" w:w="2160"/>
            <w:shd w:fill="F2F7FB"/>
          </w:tcPr>
          <w:p>
            <w:pPr/>
            <w:r>
              <w:rPr>
                <w:sz w:val="19"/>
              </w:rPr>
            </w:r>
            <w:r>
              <w:rPr>
                <w:sz w:val="19"/>
              </w:rPr>
              <w:t>denied</w:t>
            </w:r>
          </w:p>
        </w:tc>
        <w:tc>
          <w:tcPr>
            <w:tcW w:type="dxa" w:w="2160"/>
            <w:shd w:fill="F2F7FB"/>
          </w:tcPr>
          <w:p>
            <w:pPr/>
            <w:r>
              <w:rPr>
                <w:sz w:val="19"/>
              </w:rPr>
            </w:r>
            <w:r>
              <w:rPr>
                <w:rFonts w:ascii="Consolas" w:hAnsi="Consolas"/>
                <w:color w:val="C7254E"/>
                <w:sz w:val="19"/>
              </w:rPr>
              <w:t>.status-denied</w:t>
            </w:r>
          </w:p>
        </w:tc>
        <w:tc>
          <w:tcPr>
            <w:tcW w:type="dxa" w:w="2160"/>
            <w:shd w:fill="F2F7FB"/>
          </w:tcPr>
          <w:p>
            <w:pPr/>
            <w:r>
              <w:rPr>
                <w:sz w:val="19"/>
              </w:rPr>
            </w:r>
            <w:r>
              <w:rPr>
                <w:sz w:val="19"/>
              </w:rPr>
              <w:t>Red</w:t>
            </w:r>
          </w:p>
        </w:tc>
        <w:tc>
          <w:tcPr>
            <w:tcW w:type="dxa" w:w="2160"/>
            <w:shd w:fill="F2F7FB"/>
          </w:tcPr>
          <w:p>
            <w:pPr/>
            <w:r>
              <w:rPr>
                <w:sz w:val="19"/>
              </w:rPr>
            </w:r>
            <w:r>
              <w:rPr>
                <w:sz w:val="19"/>
              </w:rPr>
              <w:t>Solid</w:t>
            </w:r>
          </w:p>
        </w:tc>
      </w:tr>
      <w:tr>
        <w:tc>
          <w:tcPr>
            <w:tcW w:type="dxa" w:w="2160"/>
          </w:tcPr>
          <w:p>
            <w:pPr/>
            <w:r>
              <w:rPr>
                <w:sz w:val="19"/>
              </w:rPr>
            </w:r>
            <w:r>
              <w:rPr>
                <w:sz w:val="19"/>
              </w:rPr>
              <w:t>offline</w:t>
            </w:r>
          </w:p>
        </w:tc>
        <w:tc>
          <w:tcPr>
            <w:tcW w:type="dxa" w:w="2160"/>
          </w:tcPr>
          <w:p>
            <w:pPr/>
            <w:r>
              <w:rPr>
                <w:sz w:val="19"/>
              </w:rPr>
            </w:r>
            <w:r>
              <w:rPr>
                <w:rFonts w:ascii="Consolas" w:hAnsi="Consolas"/>
                <w:color w:val="C7254E"/>
                <w:sz w:val="19"/>
              </w:rPr>
              <w:t>.status-offline</w:t>
            </w:r>
          </w:p>
        </w:tc>
        <w:tc>
          <w:tcPr>
            <w:tcW w:type="dxa" w:w="2160"/>
          </w:tcPr>
          <w:p>
            <w:pPr/>
            <w:r>
              <w:rPr>
                <w:sz w:val="19"/>
              </w:rPr>
            </w:r>
            <w:r>
              <w:rPr>
                <w:sz w:val="19"/>
              </w:rPr>
              <w:t>Gray</w:t>
            </w:r>
          </w:p>
        </w:tc>
        <w:tc>
          <w:tcPr>
            <w:tcW w:type="dxa" w:w="2160"/>
          </w:tcPr>
          <w:p>
            <w:pPr/>
            <w:r>
              <w:rPr>
                <w:sz w:val="19"/>
              </w:rPr>
            </w:r>
            <w:r>
              <w:rPr>
                <w:sz w:val="19"/>
              </w:rPr>
              <w:t>50% opacity</w:t>
            </w:r>
          </w:p>
        </w:tc>
      </w:tr>
    </w:tbl>
    <w:p/>
    <w:p>
      <w:pPr>
        <w:pStyle w:val="Heading3"/>
      </w:pPr>
      <w:r>
        <w:t>B.6.5 Camera Grid (Add/Remove Cells)</w:t>
      </w:r>
    </w:p>
    <w:p>
      <w:pPr>
        <w:spacing w:before="80" w:after="80"/>
        <w:ind w:left="567"/>
        <w:shd w:val="clear" w:color="auto" w:fill="F2F2F2"/>
      </w:pPr>
      <w:r>
        <w:rPr>
          <w:rFonts w:ascii="Consolas" w:hAnsi="Consolas"/>
          <w:color w:val="1E1E1E"/>
          <w:sz w:val="17"/>
        </w:rPr>
        <w:t>function addCameraCell(teacherId, teacherName) {</w:t>
        <w:br/>
        <w:t xml:space="preserve">  const grid = document.getElementById('cameraGrid');</w:t>
        <w:br/>
        <w:t xml:space="preserve">  const cell = document.createElement('div');</w:t>
        <w:br/>
        <w:t xml:space="preserve">  cell.className = 'camera-cell';</w:t>
        <w:br/>
        <w:t xml:space="preserve">  cell.id = `cam-cell-${teacherId}`;</w:t>
        <w:br/>
        <w:t xml:space="preserve">  cell.innerHTML = `</w:t>
        <w:br/>
        <w:t xml:space="preserve">    &lt;div class="cam-label"&gt;${teacherName} &lt;span class="live-badge"&gt;LIVE&lt;/span&gt;&lt;/div&gt;</w:t>
        <w:br/>
        <w:t xml:space="preserve">    &lt;img id="cam-img-${teacherId}" src="" alt="Camera Feed"&gt;</w:t>
        <w:br/>
        <w:t xml:space="preserve">  `;</w:t>
        <w:br/>
        <w:t xml:space="preserve">  grid.appendChild(cell);</w:t>
        <w:br/>
        <w:t>}</w:t>
        <w:br/>
        <w:br/>
        <w:t>function removeCameraCell(teacherId) {</w:t>
        <w:br/>
        <w:t xml:space="preserve">  const cell = document.getElementById(`cam-cell-${teacherId}`);</w:t>
        <w:br/>
        <w:t xml:space="preserve">  if (cell) {</w:t>
        <w:br/>
        <w:t xml:space="preserve">    // Cleanup object URL before removing</w:t>
        <w:br/>
        <w:t xml:space="preserve">    if (_camFrameState[teacherId]) {</w:t>
        <w:br/>
        <w:t xml:space="preserve">      URL.revokeObjectURL(_camFrameState[teacherId]);</w:t>
        <w:br/>
        <w:t xml:space="preserve">      delete _camFrameState[teacherId];</w:t>
        <w:br/>
        <w:t xml:space="preserve">    }</w:t>
        <w:br/>
        <w:t xml:space="preserve">    cell.remove();</w:t>
        <w:br/>
        <w:t xml:space="preserve">  }</w:t>
        <w:br/>
        <w:t>}</w:t>
      </w:r>
    </w:p>
    <w:p>
      <w:r>
        <w:rPr>
          <w:b/>
          <w:sz w:val="22"/>
        </w:rPr>
        <w:t>CSS Grid layout</w:t>
      </w:r>
      <w:r>
        <w:t xml:space="preserve"> for auto-filling available space:</w:t>
      </w:r>
    </w:p>
    <w:p>
      <w:pPr>
        <w:spacing w:before="80" w:after="80"/>
        <w:ind w:left="567"/>
        <w:shd w:val="clear" w:color="auto" w:fill="F2F2F2"/>
      </w:pPr>
      <w:r>
        <w:rPr>
          <w:rFonts w:ascii="Consolas" w:hAnsi="Consolas"/>
          <w:color w:val="1E1E1E"/>
          <w:sz w:val="17"/>
        </w:rPr>
        <w:t>.camera-grid {</w:t>
        <w:br/>
        <w:t xml:space="preserve">  display: grid;</w:t>
        <w:br/>
        <w:t xml:space="preserve">  grid-template-columns: repeat(auto-fill, minmax(300px, 1fr));</w:t>
        <w:br/>
        <w:t xml:space="preserve">  gap: 1rem;</w:t>
        <w:br/>
        <w:t>}</w:t>
      </w:r>
    </w:p>
    <w:p>
      <w:pPr>
        <w:pStyle w:val="Heading3"/>
      </w:pPr>
      <w:r>
        <w:t>B.6.6 Toast Notification System</w:t>
      </w:r>
    </w:p>
    <w:p>
      <w:pPr>
        <w:spacing w:before="80" w:after="80"/>
        <w:ind w:left="567"/>
        <w:shd w:val="clear" w:color="auto" w:fill="F2F2F2"/>
      </w:pPr>
      <w:r>
        <w:rPr>
          <w:rFonts w:ascii="Consolas" w:hAnsi="Consolas"/>
          <w:color w:val="1E1E1E"/>
          <w:sz w:val="17"/>
        </w:rPr>
        <w:t>function showToast(type, message, duration = 4000) {</w:t>
        <w:br/>
        <w:t xml:space="preserve">  const colours = {</w:t>
        <w:br/>
        <w:t xml:space="preserve">    info:    { bg: 'var(--info-dim)',    border: 'var(--info)',    icon: 'fa-info-circle' },</w:t>
        <w:br/>
        <w:t xml:space="preserve">    error:   { bg: 'var(--danger-dim)',  border: 'var(--danger)',  icon: 'fa-exclamation-circle' },</w:t>
        <w:br/>
        <w:t xml:space="preserve">    warning: { bg: 'var(--warning-dim)', border: 'var(--warning)', icon: 'fa-exclamation-triangle' },</w:t>
        <w:br/>
        <w:t xml:space="preserve">    success: { bg: 'var(--success-dim)', border: 'var(--success)', icon: 'fa-check-circle' }</w:t>
        <w:br/>
        <w:t xml:space="preserve">  };</w:t>
        <w:br/>
        <w:br/>
        <w:t xml:space="preserve">  const toast = document.createElement('div');</w:t>
        <w:br/>
        <w:t xml:space="preserve">  toast.className = 'toast-notification';</w:t>
        <w:br/>
        <w:t xml:space="preserve">  toast.innerHTML = `&lt;i class="fas ${colours[type].icon}"&gt;&lt;/i&gt; ${message}`;</w:t>
        <w:br/>
        <w:t xml:space="preserve">  document.getElementById('toastContainer').appendChild(toast);</w:t>
        <w:br/>
        <w:br/>
        <w:t xml:space="preserve">  if (duration &gt; 0) {</w:t>
        <w:br/>
        <w:t xml:space="preserve">    setTimeout(() =&gt; toast.remove(), duration);</w:t>
        <w:br/>
        <w:t xml:space="preserve">  }</w:t>
        <w:br/>
        <w:t>}</w:t>
      </w:r>
    </w:p>
    <w:p>
      <w:r>
        <w:rPr>
          <w:rFonts w:ascii="Consolas" w:hAnsi="Consolas"/>
          <w:color w:val="C7254E"/>
          <w:sz w:val="19"/>
        </w:rPr>
        <w:t>showCameraErrorToast()</w:t>
      </w:r>
      <w:r>
        <w:t xml:space="preserve"> creates a persistent toast with a retry button.</w:t>
      </w:r>
    </w:p>
    <w:p>
      <w:pPr>
        <w:pStyle w:val="Heading3"/>
      </w:pPr>
      <w:r>
        <w:t>B.6.7 Camera Control Commands</w:t>
      </w:r>
    </w:p>
    <w:p>
      <w:pPr>
        <w:spacing w:before="80" w:after="80"/>
        <w:ind w:left="567"/>
        <w:shd w:val="clear" w:color="auto" w:fill="F2F2F2"/>
      </w:pPr>
      <w:r>
        <w:rPr>
          <w:rFonts w:ascii="Consolas" w:hAnsi="Consolas"/>
          <w:color w:val="1E1E1E"/>
          <w:sz w:val="17"/>
        </w:rPr>
        <w:t>function startCamera(teacherId) {</w:t>
        <w:br/>
        <w:t xml:space="preserve">  notifSocket.send(JSON.stringify({</w:t>
        <w:br/>
        <w:t xml:space="preserve">    type: 'camera_request',</w:t>
        <w:br/>
        <w:t xml:space="preserve">    teacher_id: teacherId</w:t>
        <w:br/>
        <w:t xml:space="preserve">  }));</w:t>
        <w:br/>
        <w:t>}</w:t>
        <w:br/>
        <w:br/>
        <w:t>function stopCamera(teacherId) {</w:t>
        <w:br/>
        <w:t xml:space="preserve">  notifSocket.send(JSON.stringify({</w:t>
        <w:br/>
        <w:t xml:space="preserve">    type: 'camera_stop',</w:t>
        <w:br/>
        <w:t xml:space="preserve">    teacher_id: teacherId</w:t>
        <w:br/>
        <w:t xml:space="preserve">  }));</w:t>
        <w:br/>
        <w:t>}</w:t>
        <w:br/>
        <w:br/>
        <w:t>function startAllCameras() {</w:t>
        <w:br/>
        <w:t xml:space="preserve">  notifSocket.send(JSON.stringify({ type: 'start_all_cameras' }));</w:t>
        <w:br/>
        <w:t>}</w:t>
        <w:br/>
        <w:br/>
        <w:t>function stopAllCameras() {</w:t>
        <w:br/>
        <w:t xml:space="preserve">  notifSocket.send(JSON.stringify({ type: 'stop_all_cameras' }));</w:t>
        <w:br/>
        <w:t>}</w:t>
      </w:r>
    </w:p>
    <w:p>
      <w:pPr>
        <w:pStyle w:val="Heading3"/>
      </w:pPr>
      <w:r>
        <w:t>B.6.8 Sleep/Wake Reconnection</w:t>
      </w:r>
    </w:p>
    <w:p>
      <w:pPr>
        <w:spacing w:before="80" w:after="80"/>
        <w:ind w:left="567"/>
        <w:shd w:val="clear" w:color="auto" w:fill="F2F2F2"/>
      </w:pPr>
      <w:r>
        <w:rPr>
          <w:rFonts w:ascii="Consolas" w:hAnsi="Consolas"/>
          <w:color w:val="1E1E1E"/>
          <w:sz w:val="17"/>
        </w:rPr>
        <w:t>document.addEventListener('visibilitychange', () =&gt; {</w:t>
        <w:br/>
        <w:t xml:space="preserve">  if (document.visibilityState === 'visible') {</w:t>
        <w:br/>
        <w:t xml:space="preserve">    // Page is visible again (laptop wake / tab focus)</w:t>
        <w:br/>
        <w:t xml:space="preserve">    if (notifSocket.readyState !== WebSocket.OPEN) {</w:t>
        <w:br/>
        <w:t xml:space="preserve">      connectNotifications();</w:t>
        <w:br/>
        <w:t xml:space="preserve">    }</w:t>
        <w:br/>
        <w:t xml:space="preserve">    if (gridSocket.readyState !== WebSocket.OPEN) {</w:t>
        <w:br/>
        <w:t xml:space="preserve">      connectGrid();</w:t>
        <w:br/>
        <w:t xml:space="preserve">    }</w:t>
        <w:br/>
        <w:t xml:space="preserve">  }</w:t>
        <w:br/>
        <w:t>});</w:t>
        <w:br/>
        <w:br/>
        <w:t>// Auto-reconnect on WebSocket close</w:t>
        <w:br/>
        <w:t>notifSocket.onclose = function() {</w:t>
        <w:br/>
        <w:t xml:space="preserve">  setTimeout(connectNotifications, 3000);</w:t>
        <w:br/>
        <w:t>};</w:t>
      </w:r>
    </w:p>
    <w:p>
      <w:pPr>
        <w:spacing w:before="120" w:after="120"/>
        <w:pBdr>
          <w:bottom w:val="single" w:sz="6" w:space="1" w:color="CCCCCC"/>
        </w:pBdr>
      </w:pPr>
    </w:p>
    <w:p>
      <w:pPr>
        <w:pStyle w:val="Heading2"/>
      </w:pPr>
      <w:r>
        <w:t>B.7 Teacher Camera Page (</w:t>
      </w:r>
      <w:r>
        <w:rPr>
          <w:rFonts w:ascii="Consolas" w:hAnsi="Consolas"/>
          <w:color w:val="C7254E"/>
          <w:sz w:val="19"/>
        </w:rPr>
        <w:t>teacher_cameras.html</w:t>
      </w:r>
      <w:r>
        <w:t xml:space="preserve"> — 783 lines)</w:t>
      </w:r>
    </w:p>
    <w:p>
      <w:pPr>
        <w:pStyle w:val="Heading3"/>
      </w:pPr>
      <w:r>
        <w:t>B.7.1 Page Layout</w:t>
      </w:r>
    </w:p>
    <w:p>
      <w:pPr>
        <w:spacing w:before="80" w:after="80"/>
        <w:ind w:left="567"/>
        <w:shd w:val="clear" w:color="auto" w:fill="F2F2F2"/>
      </w:pPr>
      <w:r>
        <w:rPr>
          <w:rFonts w:ascii="Consolas" w:hAnsi="Consolas"/>
          <w:color w:val="1E1E1E"/>
          <w:sz w:val="17"/>
        </w:rPr>
        <w:t>┌─────────────────────────────────────────────┐</w:t>
        <w:br/>
        <w:t>│  (Conditional: "No hall assigned" banner)     │</w:t>
        <w:br/>
        <w:t>│  Hall Info: Building X - Hall Y               │</w:t>
        <w:br/>
        <w:t>├─────────────────────────────────────────────┤</w:t>
        <w:br/>
        <w:t>│  Status Banner: IDLE / REQUESTED / ACTIVE     │</w:t>
        <w:br/>
        <w:t>├─────────────────────────────────────────────┤</w:t>
        <w:br/>
        <w:t>│  Camera View Card                             │</w:t>
        <w:br/>
        <w:t>│  ┌─────────────────────────────────────────┐ │</w:t>
        <w:br/>
        <w:t>│  │  &lt;video id="rawVideo"&gt;                  │ │ ← getUserMedia feed</w:t>
        <w:br/>
        <w:t>│  │  &lt;canvas&gt; (hidden)                      │ │ ← Frame capture</w:t>
        <w:br/>
        <w:t>│  │  &lt;img id="processedImg"&gt; (overlay)      │ │ ← ML-processed frame</w:t>
        <w:br/>
        <w:t>│  │  ● LIVE         FPS: 18.5              │ │</w:t>
        <w:br/>
        <w:t>│  └─────────────────────────────────────────┘ │</w:t>
        <w:br/>
        <w:t>│  [Stop Camera]                                │</w:t>
        <w:br/>
        <w:t>├─────────────────────────────────────────────┤</w:t>
        <w:br/>
        <w:t>│  Detection Log                                │</w:t>
        <w:br/>
        <w:t>│  • Phone detected - 0.89 - 10:32:15          │</w:t>
        <w:br/>
        <w:t>│  • Looking away - 0.76 - 10:32:20            │</w:t>
        <w:br/>
        <w:t>└─────────────────────────────────────────────┘</w:t>
      </w:r>
    </w:p>
    <w:p>
      <w:pPr>
        <w:pStyle w:val="Heading3"/>
      </w:pPr>
      <w:r>
        <w:t>B.7.2 WebSocket Flow</w:t>
      </w:r>
    </w:p>
    <w:p>
      <w:pPr>
        <w:spacing w:before="80" w:after="80"/>
        <w:ind w:left="567"/>
        <w:shd w:val="clear" w:color="auto" w:fill="F2F2F2"/>
      </w:pPr>
      <w:r>
        <w:rPr>
          <w:rFonts w:ascii="Consolas" w:hAnsi="Consolas"/>
          <w:color w:val="1E1E1E"/>
          <w:sz w:val="17"/>
        </w:rPr>
        <w:t>Admin sends "camera_request" via notifSocket</w:t>
        <w:br/>
        <w:t xml:space="preserve">         ↓</w:t>
        <w:br/>
        <w:t>Teacher receives "camera_request" → showConfirmModal()</w:t>
        <w:br/>
        <w:t xml:space="preserve">         ↓</w:t>
        <w:br/>
        <w:t>Teacher clicks Accept → respondToRequest('accept')</w:t>
        <w:br/>
        <w:t xml:space="preserve">         ↓</w:t>
        <w:br/>
        <w:t>Server sends "camera_approved" to teacher</w:t>
        <w:br/>
        <w:t xml:space="preserve">         ↓</w:t>
        <w:br/>
        <w:t>Teacher's startStreaming() runs:</w:t>
        <w:br/>
        <w:t xml:space="preserve">  1. getUserMedia({video: {width:1280, height:720}})</w:t>
        <w:br/>
        <w:t xml:space="preserve">  2. Opens streamSocket (ws/camera/stream/&lt;teacher_id&gt;/)</w:t>
        <w:br/>
        <w:t xml:space="preserve">  3. setInterval(sendFrame, 1000/20) — 20 FPS</w:t>
        <w:br/>
        <w:t xml:space="preserve">         ↓</w:t>
        <w:br/>
        <w:t>Each frame: canvas.toBlob → streamSocket.send(blob)</w:t>
        <w:br/>
        <w:t xml:space="preserve">         ↓</w:t>
        <w:br/>
        <w:t>Server processes frame through ML → sends back processed frame as binary blob</w:t>
        <w:br/>
        <w:t xml:space="preserve">         ↓</w:t>
        <w:br/>
        <w:t>Teacher displays processed frame as ML overlay image</w:t>
      </w:r>
    </w:p>
    <w:p>
      <w:pPr>
        <w:pStyle w:val="Heading3"/>
      </w:pPr>
      <w:r>
        <w:t>B.7.3 Webcam Access (</w:t>
      </w:r>
      <w:r>
        <w:rPr>
          <w:rFonts w:ascii="Consolas" w:hAnsi="Consolas"/>
          <w:color w:val="C7254E"/>
          <w:sz w:val="19"/>
        </w:rPr>
        <w:t>getUserMedia</w:t>
      </w:r>
      <w:r>
        <w:t>)</w:t>
      </w:r>
    </w:p>
    <w:p>
      <w:pPr>
        <w:spacing w:before="80" w:after="80"/>
        <w:ind w:left="567"/>
        <w:shd w:val="clear" w:color="auto" w:fill="F2F2F2"/>
      </w:pPr>
      <w:r>
        <w:rPr>
          <w:rFonts w:ascii="Consolas" w:hAnsi="Consolas"/>
          <w:color w:val="1E1E1E"/>
          <w:sz w:val="17"/>
        </w:rPr>
        <w:t>function startStreaming() {</w:t>
        <w:br/>
        <w:t xml:space="preserve">  navigator.mediaDevices.getUserMedia({</w:t>
        <w:br/>
        <w:t xml:space="preserve">    video: { width: 1280, height: 720, facingMode: 'user' },</w:t>
        <w:br/>
        <w:t xml:space="preserve">    audio: false    // No audio needed for proctoring</w:t>
        <w:br/>
        <w:t xml:space="preserve">  })</w:t>
        <w:br/>
        <w:t xml:space="preserve">  .then(stream =&gt; {</w:t>
        <w:br/>
        <w:t xml:space="preserve">    webcamStream = stream;</w:t>
        <w:br/>
        <w:t xml:space="preserve">    rawVideo.srcObject = stream;</w:t>
        <w:br/>
        <w:t xml:space="preserve">    rawVideo.play();</w:t>
        <w:br/>
        <w:t xml:space="preserve">    openStreamSocket();</w:t>
        <w:br/>
        <w:t xml:space="preserve">  })</w:t>
        <w:br/>
        <w:t xml:space="preserve">  .catch(error =&gt; {</w:t>
        <w:br/>
        <w:t xml:space="preserve">    // Map browser errors to human-readable reasons</w:t>
        <w:br/>
        <w:t xml:space="preserve">    let reason = 'unknown_error';</w:t>
        <w:br/>
        <w:t xml:space="preserve">    switch (error.name) {</w:t>
        <w:br/>
        <w:t xml:space="preserve">      case 'NotAllowedError':   reason = 'permission_denied'; break;</w:t>
        <w:br/>
        <w:t xml:space="preserve">      case 'NotFoundError':     reason = 'no_camera_hardware'; break;</w:t>
        <w:br/>
        <w:t xml:space="preserve">      case 'NotReadableError':  reason = 'camera_in_use'; break;</w:t>
        <w:br/>
        <w:t xml:space="preserve">      default:                  reason = 'hardware_error';</w:t>
        <w:br/>
        <w:t xml:space="preserve">    }</w:t>
        <w:br/>
        <w:t xml:space="preserve">    // Send error back to admin</w:t>
        <w:br/>
        <w:t xml:space="preserve">    notifSocket.send(JSON.stringify({</w:t>
        <w:br/>
        <w:t xml:space="preserve">      type: 'camera_error',</w:t>
        <w:br/>
        <w:t xml:space="preserve">      reason: reason,</w:t>
        <w:br/>
        <w:t xml:space="preserve">      detail: error.message</w:t>
        <w:br/>
        <w:t xml:space="preserve">    }));</w:t>
        <w:br/>
        <w:t xml:space="preserve">  });</w:t>
        <w:br/>
        <w:t>}</w:t>
      </w:r>
    </w:p>
    <w:p>
      <w:pPr>
        <w:pStyle w:val="Heading3"/>
      </w:pPr>
      <w:r>
        <w:t>B.7.4 Frame Capture at 20 FPS</w:t>
      </w:r>
    </w:p>
    <w:p>
      <w:pPr>
        <w:spacing w:before="80" w:after="80"/>
        <w:ind w:left="567"/>
        <w:shd w:val="clear" w:color="auto" w:fill="F2F2F2"/>
      </w:pPr>
      <w:r>
        <w:rPr>
          <w:rFonts w:ascii="Consolas" w:hAnsi="Consolas"/>
          <w:color w:val="1E1E1E"/>
          <w:sz w:val="17"/>
        </w:rPr>
        <w:t>// Using setInterval, NOT requestAnimationFrame</w:t>
        <w:br/>
        <w:t>sendInterval = setInterval(sendFrame, 1000 / 20);  // 50ms interval = 20 FPS</w:t>
        <w:br/>
        <w:br/>
        <w:t>function sendFrame() {</w:t>
        <w:br/>
        <w:t xml:space="preserve">  if (!streamSocket || streamSocket.readyState !== WebSocket.OPEN) return;</w:t>
        <w:br/>
        <w:t xml:space="preserve">  if (!rawVideo.videoWidth) return;  // Video not ready yet</w:t>
        <w:br/>
        <w:br/>
        <w:t xml:space="preserve">  canvas.width = rawVideo.videoWidth;</w:t>
        <w:br/>
        <w:t xml:space="preserve">  canvas.height = rawVideo.videoHeight;</w:t>
        <w:br/>
        <w:t xml:space="preserve">  const ctx = canvas.getContext('2d');</w:t>
        <w:br/>
        <w:t xml:space="preserve">  ctx.drawImage(rawVideo, 0, 0);</w:t>
        <w:br/>
        <w:br/>
        <w:t xml:space="preserve">  canvas.toBlob(blob =&gt; {</w:t>
        <w:br/>
        <w:t xml:space="preserve">    if (blob &amp;&amp; streamSocket.readyState === WebSocket.OPEN) {</w:t>
        <w:br/>
        <w:t xml:space="preserve">      streamSocket.send(blob);   // Send raw JPEG binary</w:t>
        <w:br/>
        <w:t xml:space="preserve">    }</w:t>
        <w:br/>
        <w:t xml:space="preserve">  }, 'image/jpeg', 0.65);    // 65% JPEG quality — balances quality vs bandwidth</w:t>
        <w:br/>
        <w:t>}</w:t>
      </w:r>
    </w:p>
    <w:p>
      <w:r>
        <w:rPr>
          <w:b/>
          <w:sz w:val="22"/>
        </w:rPr>
        <w:t>Why `setInterval` instead of `requestAnimationFrame`?</w:t>
      </w:r>
    </w:p>
    <w:p>
      <w:r>
        <w:rPr>
          <w:rFonts w:ascii="Consolas" w:hAnsi="Consolas"/>
          <w:color w:val="C7254E"/>
          <w:sz w:val="19"/>
        </w:rPr>
        <w:t>requestAnimationFrame</w:t>
      </w:r>
      <w:r>
        <w:t xml:space="preserve"> is throttled to 0fps or 1fps when the browser tab is in the background. Since the teacher's camera should keep streaming even if they switch tabs briefly, </w:t>
      </w:r>
      <w:r>
        <w:rPr>
          <w:rFonts w:ascii="Consolas" w:hAnsi="Consolas"/>
          <w:color w:val="C7254E"/>
          <w:sz w:val="19"/>
        </w:rPr>
        <w:t>setInterval</w:t>
      </w:r>
      <w:r>
        <w:t xml:space="preserve"> is used instead — it continues running at approximately the desired rate.</w:t>
      </w:r>
    </w:p>
    <w:p>
      <w:pPr>
        <w:pStyle w:val="Heading3"/>
      </w:pPr>
      <w:r>
        <w:t>B.7.5 ML Overlay Display</w:t>
      </w:r>
    </w:p>
    <w:p>
      <w:pPr>
        <w:spacing w:before="80" w:after="80"/>
        <w:ind w:left="567"/>
        <w:shd w:val="clear" w:color="auto" w:fill="F2F2F2"/>
      </w:pPr>
      <w:r>
        <w:rPr>
          <w:rFonts w:ascii="Consolas" w:hAnsi="Consolas"/>
          <w:color w:val="1E1E1E"/>
          <w:sz w:val="17"/>
        </w:rPr>
        <w:t>streamSocket.onmessage = function(e) {</w:t>
        <w:br/>
        <w:t xml:space="preserve">  if (e.data instanceof Blob) {</w:t>
        <w:br/>
        <w:t xml:space="preserve">    // Server sent back the ML-processed frame as binary</w:t>
        <w:br/>
        <w:t xml:space="preserve">    const url = URL.createObjectURL(e.data);</w:t>
        <w:br/>
        <w:t xml:space="preserve">    processedImg.onload = function() {</w:t>
        <w:br/>
        <w:t xml:space="preserve">      URL.revokeObjectURL(url);   // Free memory after image loads</w:t>
        <w:br/>
        <w:t xml:space="preserve">    };</w:t>
        <w:br/>
        <w:t xml:space="preserve">    processedImg.src = url;</w:t>
        <w:br/>
        <w:t xml:space="preserve">    frameCount++;</w:t>
        <w:br/>
        <w:t xml:space="preserve">    updateFPS();</w:t>
        <w:br/>
        <w:t xml:space="preserve">  } else {</w:t>
        <w:br/>
        <w:t xml:space="preserve">    // JSON: detection_alert, session_update, etc.</w:t>
        <w:br/>
        <w:t xml:space="preserve">    const data = JSON.parse(e.data);</w:t>
        <w:br/>
        <w:t xml:space="preserve">    if (data.type === 'detection') {</w:t>
        <w:br/>
        <w:t xml:space="preserve">      appendDetectionLog(data);</w:t>
        <w:br/>
        <w:t xml:space="preserve">    }</w:t>
        <w:br/>
        <w:t xml:space="preserve">  }</w:t>
        <w:br/>
        <w:t>};</w:t>
      </w:r>
    </w:p>
    <w:p>
      <w:r>
        <w:t xml:space="preserve">The ML overlay </w:t>
      </w:r>
      <w:r>
        <w:rPr>
          <w:rFonts w:ascii="Consolas" w:hAnsi="Consolas"/>
          <w:color w:val="C7254E"/>
          <w:sz w:val="19"/>
        </w:rPr>
        <w:t>&lt;img&gt;</w:t>
      </w:r>
      <w:r>
        <w:t xml:space="preserve"> is positioned absolutely over the raw </w:t>
      </w:r>
      <w:r>
        <w:rPr>
          <w:rFonts w:ascii="Consolas" w:hAnsi="Consolas"/>
          <w:color w:val="C7254E"/>
          <w:sz w:val="19"/>
        </w:rPr>
        <w:t>&lt;video&gt;</w:t>
      </w:r>
      <w:r>
        <w:t>:</w:t>
      </w:r>
    </w:p>
    <w:p>
      <w:pPr>
        <w:spacing w:before="80" w:after="80"/>
        <w:ind w:left="567"/>
        <w:shd w:val="clear" w:color="auto" w:fill="F2F2F2"/>
      </w:pPr>
      <w:r>
        <w:rPr>
          <w:rFonts w:ascii="Consolas" w:hAnsi="Consolas"/>
          <w:color w:val="1E1E1E"/>
          <w:sz w:val="17"/>
        </w:rPr>
        <w:t>.camera-preview {</w:t>
        <w:br/>
        <w:t xml:space="preserve">  position: relative;</w:t>
        <w:br/>
        <w:t xml:space="preserve">  width: 100%;</w:t>
        <w:br/>
        <w:t xml:space="preserve">  aspect-ratio: 16 / 9;</w:t>
        <w:br/>
        <w:t>}</w:t>
        <w:br/>
        <w:t>#processedImg {</w:t>
        <w:br/>
        <w:t xml:space="preserve">  position: absolute;</w:t>
        <w:br/>
        <w:t xml:space="preserve">  top: 0;</w:t>
        <w:br/>
        <w:t xml:space="preserve">  left: 0;</w:t>
        <w:br/>
        <w:t xml:space="preserve">  width: 100%;</w:t>
        <w:br/>
        <w:t xml:space="preserve">  height: 100%;</w:t>
        <w:br/>
        <w:t xml:space="preserve">  object-fit: contain;</w:t>
        <w:br/>
        <w:t>}</w:t>
      </w:r>
    </w:p>
    <w:p>
      <w:pPr>
        <w:pStyle w:val="Heading3"/>
      </w:pPr>
      <w:r>
        <w:t>B.7.6 FPS Counter</w:t>
      </w:r>
    </w:p>
    <w:p>
      <w:pPr>
        <w:spacing w:before="80" w:after="80"/>
        <w:ind w:left="567"/>
        <w:shd w:val="clear" w:color="auto" w:fill="F2F2F2"/>
      </w:pPr>
      <w:r>
        <w:rPr>
          <w:rFonts w:ascii="Consolas" w:hAnsi="Consolas"/>
          <w:color w:val="1E1E1E"/>
          <w:sz w:val="17"/>
        </w:rPr>
        <w:t>let frameCount = 0;</w:t>
        <w:br/>
        <w:t>let lastFPSTime = performance.now();</w:t>
        <w:br/>
        <w:br/>
        <w:t>function updateFPS() {</w:t>
        <w:br/>
        <w:t xml:space="preserve">  if (frameCount &gt;= 30) {</w:t>
        <w:br/>
        <w:t xml:space="preserve">    const now = performance.now();</w:t>
        <w:br/>
        <w:t xml:space="preserve">    const elapsed = (now - lastFPSTime) / 1000;</w:t>
        <w:br/>
        <w:t xml:space="preserve">    const fps = (frameCount / elapsed).toFixed(1);</w:t>
        <w:br/>
        <w:t xml:space="preserve">    document.getElementById('fpsDisplay').textContent = `FPS: ${fps}`;</w:t>
        <w:br/>
        <w:t xml:space="preserve">    frameCount = 0;</w:t>
        <w:br/>
        <w:t xml:space="preserve">    lastFPSTime = now;</w:t>
        <w:br/>
        <w:t xml:space="preserve">  }</w:t>
        <w:br/>
        <w:t>}</w:t>
      </w:r>
    </w:p>
    <w:p>
      <w:r>
        <w:t>Measures FPS every 30 frames for smooth display.</w:t>
      </w:r>
    </w:p>
    <w:p>
      <w:pPr>
        <w:pStyle w:val="Heading3"/>
      </w:pPr>
      <w:r>
        <w:t>B.7.7 Confirmation Modal (Custom, not Bootstrap)</w:t>
      </w:r>
    </w:p>
    <w:p>
      <w:pPr>
        <w:spacing w:before="80" w:after="80"/>
        <w:ind w:left="567"/>
        <w:shd w:val="clear" w:color="auto" w:fill="F2F2F2"/>
      </w:pPr>
      <w:r>
        <w:rPr>
          <w:rFonts w:ascii="Consolas" w:hAnsi="Consolas"/>
          <w:color w:val="1E1E1E"/>
          <w:sz w:val="17"/>
        </w:rPr>
        <w:t>function showConfirmModal(adminName) {</w:t>
        <w:br/>
        <w:t xml:space="preserve">  document.getElementById('confirmText').textContent =</w:t>
        <w:br/>
        <w:t xml:space="preserve">    `${adminName} is requesting to activate your camera.`;</w:t>
        <w:br/>
        <w:t xml:space="preserve">  document.getElementById('confirmModal').classList.add('show');</w:t>
        <w:br/>
        <w:t>}</w:t>
        <w:br/>
        <w:br/>
        <w:t>function respondToRequest(response) {</w:t>
        <w:br/>
        <w:t xml:space="preserve">  document.getElementById('confirmModal').classList.remove('show');</w:t>
        <w:br/>
        <w:t xml:space="preserve">  notifSocket.send(JSON.stringify({</w:t>
        <w:br/>
        <w:t xml:space="preserve">    type: 'camera_response',</w:t>
        <w:br/>
        <w:t xml:space="preserve">    response: response     // 'accept' or 'deny'</w:t>
        <w:br/>
        <w:t xml:space="preserve">  }));</w:t>
        <w:br/>
        <w:t xml:space="preserve">  if (response === 'accept') {</w:t>
        <w:br/>
        <w:t xml:space="preserve">    startStreaming();</w:t>
        <w:br/>
        <w:t xml:space="preserve">  }</w:t>
        <w:br/>
        <w:t>}</w:t>
      </w:r>
    </w:p>
    <w:p>
      <w:r>
        <w:t>CSS uses a custom overlay (not Bootstrap modal):</w:t>
      </w:r>
    </w:p>
    <w:p>
      <w:pPr>
        <w:spacing w:before="80" w:after="80"/>
        <w:ind w:left="567"/>
        <w:shd w:val="clear" w:color="auto" w:fill="F2F2F2"/>
      </w:pPr>
      <w:r>
        <w:rPr>
          <w:rFonts w:ascii="Consolas" w:hAnsi="Consolas"/>
          <w:color w:val="1E1E1E"/>
          <w:sz w:val="17"/>
        </w:rPr>
        <w:t>.confirm-modal-overlay {</w:t>
        <w:br/>
        <w:t xml:space="preserve">  position: fixed; top: 0; left: 0; right: 0; bottom: 0;</w:t>
        <w:br/>
        <w:t xml:space="preserve">  background: rgba(0,0,0,0.7);</w:t>
        <w:br/>
        <w:t xml:space="preserve">  display: none;</w:t>
        <w:br/>
        <w:t xml:space="preserve">  z-index: 10000;</w:t>
        <w:br/>
        <w:t>}</w:t>
        <w:br/>
        <w:t>.confirm-modal-overlay.show { display: flex; }</w:t>
      </w:r>
    </w:p>
    <w:p>
      <w:pPr>
        <w:pStyle w:val="Heading3"/>
      </w:pPr>
      <w:r>
        <w:t>B.7.8 Stop Camera &amp; Cleanup</w:t>
      </w:r>
    </w:p>
    <w:p>
      <w:pPr>
        <w:spacing w:before="80" w:after="80"/>
        <w:ind w:left="567"/>
        <w:shd w:val="clear" w:color="auto" w:fill="F2F2F2"/>
      </w:pPr>
      <w:r>
        <w:rPr>
          <w:rFonts w:ascii="Consolas" w:hAnsi="Consolas"/>
          <w:color w:val="1E1E1E"/>
          <w:sz w:val="17"/>
        </w:rPr>
        <w:t>function stopStreaming() {</w:t>
        <w:br/>
        <w:t xml:space="preserve">  activeSessionId = null;  // MUST clear first to prevent auto-reconnect</w:t>
        <w:br/>
        <w:br/>
        <w:t xml:space="preserve">  if (sendInterval) {</w:t>
        <w:br/>
        <w:t xml:space="preserve">    clearInterval(sendInterval);</w:t>
        <w:br/>
        <w:t xml:space="preserve">    sendInterval = null;</w:t>
        <w:br/>
        <w:t xml:space="preserve">  }</w:t>
        <w:br/>
        <w:t xml:space="preserve">  if (streamSocket) {</w:t>
        <w:br/>
        <w:t xml:space="preserve">    streamSocket.close();</w:t>
        <w:br/>
        <w:t xml:space="preserve">    streamSocket = null;</w:t>
        <w:br/>
        <w:t xml:space="preserve">  }</w:t>
        <w:br/>
        <w:t xml:space="preserve">  if (webcamStream) {</w:t>
        <w:br/>
        <w:t xml:space="preserve">    webcamStream.getTracks().forEach(track =&gt; track.stop());  // Release camera</w:t>
        <w:br/>
        <w:t xml:space="preserve">    webcamStream = null;</w:t>
        <w:br/>
        <w:t xml:space="preserve">  }</w:t>
        <w:br/>
        <w:t xml:space="preserve">  rawVideo.srcObject = null;</w:t>
        <w:br/>
        <w:t xml:space="preserve">  processedImg.src = '';</w:t>
        <w:br/>
        <w:t xml:space="preserve">  // Reset UI to idle state</w:t>
        <w:br/>
        <w:t>}</w:t>
        <w:br/>
        <w:br/>
        <w:t>function teacherStopCamera() {</w:t>
        <w:br/>
        <w:t xml:space="preserve">  stopStreaming();</w:t>
        <w:br/>
        <w:t xml:space="preserve">  notifSocket.send(JSON.stringify({ type: 'camera_stop_by_teacher' }));</w:t>
        <w:br/>
        <w:t>}</w:t>
      </w:r>
    </w:p>
    <w:p>
      <w:pPr>
        <w:pStyle w:val="Heading3"/>
      </w:pPr>
      <w:r>
        <w:t xml:space="preserve">B.7.9 </w:t>
      </w:r>
      <w:r>
        <w:rPr>
          <w:rFonts w:ascii="Consolas" w:hAnsi="Consolas"/>
          <w:color w:val="C7254E"/>
          <w:sz w:val="19"/>
        </w:rPr>
        <w:t>beforeunload</w:t>
      </w:r>
      <w:r>
        <w:t xml:space="preserve"> — Graceful Shutdown</w:t>
      </w:r>
    </w:p>
    <w:p>
      <w:pPr>
        <w:spacing w:before="80" w:after="80"/>
        <w:ind w:left="567"/>
        <w:shd w:val="clear" w:color="auto" w:fill="F2F2F2"/>
      </w:pPr>
      <w:r>
        <w:rPr>
          <w:rFonts w:ascii="Consolas" w:hAnsi="Consolas"/>
          <w:color w:val="1E1E1E"/>
          <w:sz w:val="17"/>
        </w:rPr>
        <w:t>window.addEventListener('beforeunload', function() {</w:t>
        <w:br/>
        <w:t xml:space="preserve">  if (activeSessionId) {</w:t>
        <w:br/>
        <w:t xml:space="preserve">    notifSocket.send(JSON.stringify({ type: 'camera_stop_by_teacher' }));</w:t>
        <w:br/>
        <w:t xml:space="preserve">  }</w:t>
        <w:br/>
        <w:t>});</w:t>
      </w:r>
    </w:p>
    <w:p>
      <w:r>
        <w:t>This ensures that if the teacher closes the tab or navigates away, the admin is notified that the camera session ended.</w:t>
      </w:r>
    </w:p>
    <w:p>
      <w:pPr>
        <w:spacing w:before="120" w:after="120"/>
        <w:pBdr>
          <w:bottom w:val="single" w:sz="6" w:space="1" w:color="CCCCCC"/>
        </w:pBdr>
      </w:pPr>
    </w:p>
    <w:p>
      <w:pPr>
        <w:pStyle w:val="Heading2"/>
      </w:pPr>
      <w:r>
        <w:t>B.8 Video Upload Page (</w:t>
      </w:r>
      <w:r>
        <w:rPr>
          <w:rFonts w:ascii="Consolas" w:hAnsi="Consolas"/>
          <w:color w:val="C7254E"/>
          <w:sz w:val="19"/>
        </w:rPr>
        <w:t>upload_video.html</w:t>
      </w:r>
      <w:r>
        <w:t xml:space="preserve"> — 619 lines)</w:t>
      </w:r>
    </w:p>
    <w:p>
      <w:pPr>
        <w:pStyle w:val="Heading3"/>
      </w:pPr>
      <w:r>
        <w:t>B.8.1 Drag-and-Drop Upload</w:t>
      </w:r>
    </w:p>
    <w:p>
      <w:pPr>
        <w:spacing w:before="80" w:after="80"/>
        <w:ind w:left="567"/>
        <w:shd w:val="clear" w:color="auto" w:fill="F2F2F2"/>
      </w:pPr>
      <w:r>
        <w:rPr>
          <w:rFonts w:ascii="Consolas" w:hAnsi="Consolas"/>
          <w:color w:val="1E1E1E"/>
          <w:sz w:val="17"/>
        </w:rPr>
        <w:t>const dropZone = document.getElementById('dropZone');</w:t>
        <w:br/>
        <w:br/>
        <w:t>dropZone.addEventListener('dragover', function(e) {</w:t>
        <w:br/>
        <w:t xml:space="preserve">  e.preventDefault();</w:t>
        <w:br/>
        <w:t xml:space="preserve">  $(this).addClass('dragover');    // Visual highlight</w:t>
        <w:br/>
        <w:t>});</w:t>
        <w:br/>
        <w:br/>
        <w:t>dropZone.addEventListener('dragleave', function() {</w:t>
        <w:br/>
        <w:t xml:space="preserve">  $(this).removeClass('dragover');</w:t>
        <w:br/>
        <w:t>});</w:t>
        <w:br/>
        <w:br/>
        <w:t>dropZone.addEventListener('drop', function(e) {</w:t>
        <w:br/>
        <w:t xml:space="preserve">  e.preventDefault();</w:t>
        <w:br/>
        <w:t xml:space="preserve">  $(this).removeClass('dragover');</w:t>
        <w:br/>
        <w:t xml:space="preserve">  const file = e.dataTransfer.files[0];</w:t>
        <w:br/>
        <w:t xml:space="preserve">  handleFileSelection(file);</w:t>
        <w:br/>
        <w:t>});</w:t>
      </w:r>
    </w:p>
    <w:p>
      <w:pPr>
        <w:pStyle w:val="Heading3"/>
      </w:pPr>
      <w:r>
        <w:t>B.8.2 AJAX Upload with Progress</w:t>
      </w:r>
    </w:p>
    <w:p>
      <w:pPr>
        <w:spacing w:before="80" w:after="80"/>
        <w:ind w:left="567"/>
        <w:shd w:val="clear" w:color="auto" w:fill="F2F2F2"/>
      </w:pPr>
      <w:r>
        <w:rPr>
          <w:rFonts w:ascii="Consolas" w:hAnsi="Consolas"/>
          <w:color w:val="1E1E1E"/>
          <w:sz w:val="17"/>
        </w:rPr>
        <w:t>$('#processBtn').click(function() {</w:t>
        <w:br/>
        <w:t xml:space="preserve">  const formData = new FormData();</w:t>
        <w:br/>
        <w:t xml:space="preserve">  formData.append('video', selectedFile);</w:t>
        <w:br/>
        <w:t xml:space="preserve">  formData.append('lecture_hall', $('#lectureHall').val());</w:t>
        <w:br/>
        <w:br/>
        <w:t xml:space="preserve">  $.ajax({</w:t>
        <w:br/>
        <w:t xml:space="preserve">    url: '/process_video/',</w:t>
        <w:br/>
        <w:t xml:space="preserve">    type: 'POST',</w:t>
        <w:br/>
        <w:t xml:space="preserve">    data: formData,</w:t>
        <w:br/>
        <w:t xml:space="preserve">    processData: false,        // Required for FormData</w:t>
        <w:br/>
        <w:t xml:space="preserve">    contentType: false,        // Required for FormData</w:t>
        <w:br/>
        <w:t xml:space="preserve">    headers: { 'X-CSRFToken': getCookie('csrftoken') },</w:t>
        <w:br/>
        <w:t xml:space="preserve">    success: function(response) {</w:t>
        <w:br/>
        <w:t xml:space="preserve">      if (response.stream_url) {</w:t>
        <w:br/>
        <w:t xml:space="preserve">        showMJPEGStream(response.stream_url);</w:t>
        <w:br/>
        <w:t xml:space="preserve">        startStatsPolling(response.task_id);</w:t>
        <w:br/>
        <w:t xml:space="preserve">      }</w:t>
        <w:br/>
        <w:t xml:space="preserve">    }</w:t>
        <w:br/>
        <w:t xml:space="preserve">  });</w:t>
        <w:br/>
        <w:t>});</w:t>
      </w:r>
    </w:p>
    <w:p>
      <w:pPr>
        <w:pStyle w:val="Heading3"/>
      </w:pPr>
      <w:r>
        <w:t>B.8.3 CSRF Token Extraction</w:t>
      </w:r>
    </w:p>
    <w:p>
      <w:pPr>
        <w:spacing w:before="80" w:after="80"/>
        <w:ind w:left="567"/>
        <w:shd w:val="clear" w:color="auto" w:fill="F2F2F2"/>
      </w:pPr>
      <w:r>
        <w:rPr>
          <w:rFonts w:ascii="Consolas" w:hAnsi="Consolas"/>
          <w:color w:val="1E1E1E"/>
          <w:sz w:val="17"/>
        </w:rPr>
        <w:t>function getCookie(name) {</w:t>
        <w:br/>
        <w:t xml:space="preserve">  let cookieValue = null;</w:t>
        <w:br/>
        <w:t xml:space="preserve">  if (document.cookie &amp;&amp; document.cookie !== '') {</w:t>
        <w:br/>
        <w:t xml:space="preserve">    const cookies = document.cookie.split(';');</w:t>
        <w:br/>
        <w:t xml:space="preserve">    for (let i = 0; i &lt; cookies.length; i++) {</w:t>
        <w:br/>
        <w:t xml:space="preserve">      const cookie = cookies[i].trim();</w:t>
        <w:br/>
        <w:t xml:space="preserve">      if (cookie.substring(0, name.length + 1) === (name + '=')) {</w:t>
        <w:br/>
        <w:t xml:space="preserve">        cookieValue = decodeURIComponent(cookie.substring(name.length + 1));</w:t>
        <w:br/>
        <w:t xml:space="preserve">        break;</w:t>
        <w:br/>
        <w:t xml:space="preserve">      }</w:t>
        <w:br/>
        <w:t xml:space="preserve">    }</w:t>
        <w:br/>
        <w:t xml:space="preserve">  }</w:t>
        <w:br/>
        <w:t xml:space="preserve">  return cookieValue;</w:t>
        <w:br/>
        <w:t>}</w:t>
      </w:r>
    </w:p>
    <w:p>
      <w:r>
        <w:t>This is the standard Django CSRF cookie extraction pattern for AJAX requests.</w:t>
      </w:r>
    </w:p>
    <w:p>
      <w:pPr>
        <w:pStyle w:val="Heading3"/>
      </w:pPr>
      <w:r>
        <w:t>B.8.4 MJPEG Live Stream Display</w:t>
      </w:r>
    </w:p>
    <w:p>
      <w:pPr>
        <w:spacing w:before="80" w:after="80"/>
        <w:ind w:left="567"/>
        <w:shd w:val="clear" w:color="auto" w:fill="F2F2F2"/>
      </w:pPr>
      <w:r>
        <w:rPr>
          <w:rFonts w:ascii="Consolas" w:hAnsi="Consolas"/>
          <w:color w:val="1E1E1E"/>
          <w:sz w:val="17"/>
        </w:rPr>
        <w:t>function showMJPEGStream(streamUrl) {</w:t>
        <w:br/>
        <w:t xml:space="preserve">  const streamImg = document.getElementById('videoStream');</w:t>
        <w:br/>
        <w:t xml:space="preserve">  streamImg.src = streamUrl;   // Browser handles MJPEG natively via &lt;img&gt; tag</w:t>
        <w:br/>
        <w:br/>
        <w:t xml:space="preserve">  // Detect stream end via error event</w:t>
        <w:br/>
        <w:t xml:space="preserve">  streamImg.onerror = function() {</w:t>
        <w:br/>
        <w:t xml:space="preserve">    // Stream ended — MJPEG connection closed by server</w:t>
        <w:br/>
        <w:t xml:space="preserve">    showCompletionState();</w:t>
        <w:br/>
        <w:t xml:space="preserve">  };</w:t>
        <w:br/>
        <w:t>}</w:t>
      </w:r>
    </w:p>
    <w:p>
      <w:r>
        <w:rPr>
          <w:b/>
          <w:sz w:val="22"/>
        </w:rPr>
        <w:t>MJPEG</w:t>
      </w:r>
      <w:r>
        <w:t xml:space="preserve"> (Motion JPEG) is rendered natively by the browser as a continuously updating </w:t>
      </w:r>
      <w:r>
        <w:rPr>
          <w:rFonts w:ascii="Consolas" w:hAnsi="Consolas"/>
          <w:color w:val="C7254E"/>
          <w:sz w:val="19"/>
        </w:rPr>
        <w:t>&lt;img&gt;</w:t>
      </w:r>
      <w:r>
        <w:t xml:space="preserve"> element. When the backend processing completes and closes the HTTP connection, the browser fires an </w:t>
      </w:r>
      <w:r>
        <w:rPr>
          <w:rFonts w:ascii="Consolas" w:hAnsi="Consolas"/>
          <w:color w:val="C7254E"/>
          <w:sz w:val="19"/>
        </w:rPr>
        <w:t>error</w:t>
      </w:r>
      <w:r>
        <w:t xml:space="preserve"> event on the image, which is used to detect completion.</w:t>
      </w:r>
    </w:p>
    <w:p>
      <w:pPr>
        <w:pStyle w:val="Heading3"/>
      </w:pPr>
      <w:r>
        <w:t>B.8.5 Stats Polling</w:t>
      </w:r>
    </w:p>
    <w:p>
      <w:pPr>
        <w:spacing w:before="80" w:after="80"/>
        <w:ind w:left="567"/>
        <w:shd w:val="clear" w:color="auto" w:fill="F2F2F2"/>
      </w:pPr>
      <w:r>
        <w:rPr>
          <w:rFonts w:ascii="Consolas" w:hAnsi="Consolas"/>
          <w:color w:val="1E1E1E"/>
          <w:sz w:val="17"/>
        </w:rPr>
        <w:t>let pollCount = 0;</w:t>
        <w:br/>
        <w:t>const maxPolls = 10;</w:t>
        <w:br/>
        <w:br/>
        <w:t>function startStatsPolling(taskId) {</w:t>
        <w:br/>
        <w:t xml:space="preserve">  function poll() {</w:t>
        <w:br/>
        <w:t xml:space="preserve">    if (pollCount &gt;= maxPolls) return;</w:t>
        <w:br/>
        <w:t xml:space="preserve">    pollCount++;</w:t>
        <w:br/>
        <w:br/>
        <w:t xml:space="preserve">    $.get(`/processing_stats/${taskId}/`, function(data) {</w:t>
        <w:br/>
        <w:t xml:space="preserve">      updateStatsDisplay(data);</w:t>
        <w:br/>
        <w:t xml:space="preserve">      if (data.status === 'completed') {</w:t>
        <w:br/>
        <w:t xml:space="preserve">        showCompletionModal(data);</w:t>
        <w:br/>
        <w:t xml:space="preserve">      } else {</w:t>
        <w:br/>
        <w:t xml:space="preserve">        setTimeout(poll, 2000);   // Poll every 2 seconds</w:t>
        <w:br/>
        <w:t xml:space="preserve">      }</w:t>
        <w:br/>
        <w:t xml:space="preserve">    });</w:t>
        <w:br/>
        <w:t xml:space="preserve">  }</w:t>
        <w:br/>
        <w:t xml:space="preserve">  setTimeout(poll, 3000);  // Start after 3s delay</w:t>
        <w:br/>
        <w:t>}</w:t>
      </w:r>
    </w:p>
    <w:p>
      <w:pPr>
        <w:pStyle w:val="Heading3"/>
      </w:pPr>
      <w:r>
        <w:t>B.8.6 Completion Modal</w:t>
      </w:r>
    </w:p>
    <w:p>
      <w:r>
        <w:t>Displays a grid of processing statistics:</w:t>
      </w:r>
    </w:p>
    <w:p>
      <w:pPr>
        <w:spacing w:before="80" w:after="80"/>
        <w:ind w:left="567"/>
        <w:shd w:val="clear" w:color="auto" w:fill="F2F2F2"/>
      </w:pPr>
      <w:r>
        <w:rPr>
          <w:rFonts w:ascii="Consolas" w:hAnsi="Consolas"/>
          <w:color w:val="1E1E1E"/>
          <w:sz w:val="17"/>
        </w:rPr>
        <w:t>┌──────────────┬────────────────┬──────────────┐</w:t>
        <w:br/>
        <w:t>│  Duration    │  Frames        │  Detections  │</w:t>
        <w:br/>
        <w:t>│  2m 34s      │  1,847         │  23          │</w:t>
        <w:br/>
        <w:t>├──────────────┴────────────────┴──────────────┤</w:t>
        <w:br/>
        <w:t>│  Detection Types Breakdown:                   │</w:t>
        <w:br/>
        <w:t>│  Phone: 8  │  Looking Away: 6  │  Talking: 5 │</w:t>
        <w:br/>
        <w:t>│  Leaning: 3  │  Hand Raise: 1                │</w:t>
        <w:br/>
        <w:t>└──────────────────────────────────────────────┘</w:t>
      </w:r>
    </w:p>
    <w:p>
      <w:pPr>
        <w:spacing w:before="120" w:after="120"/>
        <w:pBdr>
          <w:bottom w:val="single" w:sz="6" w:space="1" w:color="CCCCCC"/>
        </w:pBdr>
      </w:pPr>
    </w:p>
    <w:p>
      <w:pPr>
        <w:pStyle w:val="Heading2"/>
      </w:pPr>
      <w:r>
        <w:t>B.9 Profile &amp; Settings Pages</w:t>
      </w:r>
    </w:p>
    <w:p>
      <w:pPr>
        <w:pStyle w:val="Heading3"/>
      </w:pPr>
      <w:r>
        <w:t>B.9.1 Profile (</w:t>
      </w:r>
      <w:r>
        <w:rPr>
          <w:rFonts w:ascii="Consolas" w:hAnsi="Consolas"/>
          <w:color w:val="C7254E"/>
          <w:sz w:val="19"/>
        </w:rPr>
        <w:t>profile.html</w:t>
      </w:r>
      <w:r>
        <w:t xml:space="preserve"> — ~200 lines)</w:t>
      </w:r>
    </w:p>
    <w:p>
      <w:pPr>
        <w:pStyle w:val="ListBullet"/>
      </w:pPr>
      <w:r>
        <w:t>Glass card with gradient header section</w:t>
      </w:r>
    </w:p>
    <w:p>
      <w:pPr>
        <w:pStyle w:val="ListBullet"/>
      </w:pPr>
      <w:r>
        <w:rPr>
          <w:b/>
          <w:sz w:val="22"/>
        </w:rPr>
        <w:t>Role badges</w:t>
      </w:r>
      <w:r>
        <w:t>: Admin = gradient background, Teacher = cyan</w:t>
      </w:r>
    </w:p>
    <w:p>
      <w:pPr>
        <w:pStyle w:val="ListBullet"/>
      </w:pPr>
      <w:r>
        <w:t>Profile picture with avatar circle + cyan border + glow shadow</w:t>
      </w:r>
    </w:p>
    <w:p>
      <w:pPr>
        <w:pStyle w:val="ListBullet"/>
      </w:pPr>
      <w:r>
        <w:t>Admin highlight banner (if superuser)</w:t>
      </w:r>
    </w:p>
    <w:p>
      <w:pPr>
        <w:pStyle w:val="ListBullet"/>
      </w:pPr>
      <w:r>
        <w:t>Profile info table: Username, Email, First/Last Name, Date Joined, Phone, Lecture Hall</w:t>
      </w:r>
    </w:p>
    <w:p>
      <w:pPr>
        <w:pStyle w:val="Heading3"/>
      </w:pPr>
      <w:r>
        <w:t>B.9.2 Edit Profile (</w:t>
      </w:r>
      <w:r>
        <w:rPr>
          <w:rFonts w:ascii="Consolas" w:hAnsi="Consolas"/>
          <w:color w:val="C7254E"/>
          <w:sz w:val="19"/>
        </w:rPr>
        <w:t>edit_profile.html</w:t>
      </w:r>
      <w:r>
        <w:t>)</w:t>
      </w:r>
    </w:p>
    <w:p>
      <w:pPr>
        <w:pStyle w:val="ListBullet"/>
      </w:pPr>
      <w:r>
        <w:t>Two-column layout: "Basic User Info" (left) + "Teacher Profile" (right)</w:t>
      </w:r>
    </w:p>
    <w:p>
      <w:pPr>
        <w:pStyle w:val="ListBullet"/>
      </w:pPr>
      <w:r>
        <w:t xml:space="preserve">Uses Django's </w:t>
      </w:r>
      <w:r>
        <w:rPr>
          <w:rFonts w:ascii="Consolas" w:hAnsi="Consolas"/>
          <w:color w:val="C7254E"/>
          <w:sz w:val="19"/>
        </w:rPr>
        <w:t>{{ user_form.as_p }}</w:t>
      </w:r>
      <w:r>
        <w:t xml:space="preserve"> and </w:t>
      </w:r>
      <w:r>
        <w:rPr>
          <w:rFonts w:ascii="Consolas" w:hAnsi="Consolas"/>
          <w:color w:val="C7254E"/>
          <w:sz w:val="19"/>
        </w:rPr>
        <w:t>{{ profile_form.as_p }}</w:t>
      </w:r>
      <w:r>
        <w:t xml:space="preserve"> for form rendering</w:t>
      </w:r>
    </w:p>
    <w:p>
      <w:pPr>
        <w:pStyle w:val="ListBullet"/>
      </w:pPr>
      <w:r>
        <w:rPr>
          <w:rFonts w:ascii="Consolas" w:hAnsi="Consolas"/>
          <w:color w:val="C7254E"/>
          <w:sz w:val="19"/>
        </w:rPr>
        <w:t>enctype="multipart/form-data"</w:t>
      </w:r>
      <w:r>
        <w:t xml:space="preserve"> for profile picture update</w:t>
      </w:r>
    </w:p>
    <w:p>
      <w:pPr>
        <w:pStyle w:val="ListBullet"/>
      </w:pPr>
      <w:r>
        <w:t>Toast notification on success → auto-redirect to profile after 2 seconds:</w:t>
      </w:r>
    </w:p>
    <w:p>
      <w:pPr>
        <w:spacing w:before="80" w:after="80"/>
        <w:ind w:left="567"/>
        <w:shd w:val="clear" w:color="auto" w:fill="F2F2F2"/>
      </w:pPr>
      <w:r>
        <w:rPr>
          <w:rFonts w:ascii="Consolas" w:hAnsi="Consolas"/>
          <w:color w:val="1E1E1E"/>
          <w:sz w:val="17"/>
        </w:rPr>
        <w:t xml:space="preserve">  setTimeout(function() {</w:t>
        <w:br/>
        <w:t xml:space="preserve">    window.location.href = "{% url 'profile' %}";</w:t>
        <w:br/>
        <w:t xml:space="preserve">  }, 2000);</w:t>
      </w:r>
    </w:p>
    <w:p>
      <w:pPr>
        <w:pStyle w:val="Heading3"/>
      </w:pPr>
      <w:r>
        <w:t>B.9.3 Change Password (</w:t>
      </w:r>
      <w:r>
        <w:rPr>
          <w:rFonts w:ascii="Consolas" w:hAnsi="Consolas"/>
          <w:color w:val="C7254E"/>
          <w:sz w:val="19"/>
        </w:rPr>
        <w:t>change_password.html</w:t>
      </w:r>
      <w:r>
        <w:t>)</w:t>
      </w:r>
    </w:p>
    <w:p>
      <w:pPr>
        <w:pStyle w:val="ListBullet"/>
      </w:pPr>
      <w:r>
        <w:t>Narrow card (max-width: 500px), glass card design</w:t>
      </w:r>
    </w:p>
    <w:p>
      <w:pPr>
        <w:pStyle w:val="ListBullet"/>
      </w:pPr>
      <w:r>
        <w:t xml:space="preserve">Uses Django's built-in </w:t>
      </w:r>
      <w:r>
        <w:rPr>
          <w:rFonts w:ascii="Consolas" w:hAnsi="Consolas"/>
          <w:color w:val="C7254E"/>
          <w:sz w:val="19"/>
        </w:rPr>
        <w:t>{{ form.as_p }}</w:t>
      </w:r>
      <w:r>
        <w:t xml:space="preserve"> for </w:t>
      </w:r>
      <w:r>
        <w:rPr>
          <w:rFonts w:ascii="Consolas" w:hAnsi="Consolas"/>
          <w:color w:val="C7254E"/>
          <w:sz w:val="19"/>
        </w:rPr>
        <w:t>PasswordChangeForm</w:t>
      </w:r>
    </w:p>
    <w:p>
      <w:pPr>
        <w:pStyle w:val="ListBullet"/>
      </w:pPr>
      <w:r>
        <w:t>Django messages for success/error display</w:t>
      </w:r>
    </w:p>
    <w:p>
      <w:pPr>
        <w:spacing w:before="120" w:after="120"/>
        <w:pBdr>
          <w:bottom w:val="single" w:sz="6" w:space="1" w:color="CCCCCC"/>
        </w:pBdr>
      </w:pPr>
    </w:p>
    <w:p>
      <w:pPr>
        <w:pStyle w:val="Heading2"/>
      </w:pPr>
      <w:r>
        <w:t>B.10 Admin Management Pages</w:t>
      </w:r>
    </w:p>
    <w:p>
      <w:pPr>
        <w:pStyle w:val="Heading3"/>
      </w:pPr>
      <w:r>
        <w:t>B.10.1 Manage Lecture Halls (</w:t>
      </w:r>
      <w:r>
        <w:rPr>
          <w:rFonts w:ascii="Consolas" w:hAnsi="Consolas"/>
          <w:color w:val="C7254E"/>
          <w:sz w:val="19"/>
        </w:rPr>
        <w:t>manage_lecture_halls.html</w:t>
      </w:r>
      <w:r>
        <w:t xml:space="preserve"> — 397 lines)</w:t>
      </w:r>
    </w:p>
    <w:p>
      <w:r>
        <w:rPr>
          <w:b/>
          <w:sz w:val="22"/>
        </w:rPr>
        <w:t>Features:</w:t>
      </w:r>
    </w:p>
    <w:p>
      <w:pPr>
        <w:pStyle w:val="ListBullet"/>
      </w:pPr>
      <w:r>
        <w:rPr>
          <w:b/>
          <w:sz w:val="22"/>
        </w:rPr>
        <w:t>Add Hall form</w:t>
      </w:r>
      <w:r>
        <w:t>: Hall name + Building dropdown (Main Building, Block A–E)</w:t>
      </w:r>
    </w:p>
    <w:p>
      <w:pPr>
        <w:pStyle w:val="ListBullet"/>
      </w:pPr>
      <w:r>
        <w:rPr>
          <w:b/>
          <w:sz w:val="22"/>
        </w:rPr>
        <w:t>Filter bar</w:t>
      </w:r>
      <w:r>
        <w:t>: Search by name, filter by building, filter by assignment status</w:t>
      </w:r>
    </w:p>
    <w:p>
      <w:pPr>
        <w:pStyle w:val="ListBullet"/>
      </w:pPr>
      <w:r>
        <w:rPr>
          <w:b/>
          <w:sz w:val="22"/>
        </w:rPr>
        <w:t>CRUD Table</w:t>
      </w:r>
      <w:r>
        <w:t>: Hall name, building, assigned teacher, map new teacher (select + assign button), actions (deassign/delete)</w:t>
      </w:r>
    </w:p>
    <w:p>
      <w:pPr>
        <w:pStyle w:val="ListBullet"/>
      </w:pPr>
      <w:r>
        <w:rPr>
          <w:b/>
          <w:sz w:val="22"/>
        </w:rPr>
        <w:t>Custom Confirmation Modal</w:t>
      </w:r>
      <w:r>
        <w:t xml:space="preserve"> (not Bootstrap): Handles both deassign and delete with different styling</w:t>
      </w:r>
    </w:p>
    <w:p>
      <w:pPr>
        <w:spacing w:before="80" w:after="80"/>
        <w:ind w:left="567"/>
        <w:shd w:val="clear" w:color="auto" w:fill="F2F2F2"/>
      </w:pPr>
      <w:r>
        <w:rPr>
          <w:rFonts w:ascii="Consolas" w:hAnsi="Consolas"/>
          <w:color w:val="1E1E1E"/>
          <w:sz w:val="17"/>
        </w:rPr>
        <w:t>function showConfirm(action, hallId, teacherName, hallName) {</w:t>
        <w:br/>
        <w:t xml:space="preserve">  if (action === 'deassign') {</w:t>
        <w:br/>
        <w:t xml:space="preserve">    title.textContent = 'Deassign Teacher';</w:t>
        <w:br/>
        <w:t xml:space="preserve">    message.innerHTML = `Remove &lt;strong&gt;${teacherName}&lt;/strong&gt; from &lt;strong&gt;${hallName}&lt;/strong&gt;?`;</w:t>
        <w:br/>
        <w:t xml:space="preserve">    btn.className = 'btn-confirm-warn';</w:t>
        <w:br/>
        <w:t xml:space="preserve">    btn.name = 'unmap_teacher';</w:t>
        <w:br/>
        <w:t xml:space="preserve">  } else if (action === 'delete') {</w:t>
        <w:br/>
        <w:t xml:space="preserve">    title.textContent = 'Delete Lecture Hall';</w:t>
        <w:br/>
        <w:t xml:space="preserve">    message.innerHTML = `Permanently delete &lt;strong&gt;${hallName}&lt;/strong&gt;?`;</w:t>
        <w:br/>
        <w:t xml:space="preserve">    btn.className = 'btn-confirm-danger';</w:t>
        <w:br/>
        <w:t xml:space="preserve">    btn.name = 'delete_hall';</w:t>
        <w:br/>
        <w:t xml:space="preserve">  }</w:t>
        <w:br/>
        <w:t xml:space="preserve">  modal.classList.add('show');</w:t>
        <w:br/>
        <w:t>}</w:t>
      </w:r>
    </w:p>
    <w:p>
      <w:r>
        <w:t>Modal keyboard accessibility:</w:t>
      </w:r>
    </w:p>
    <w:p>
      <w:pPr>
        <w:spacing w:before="80" w:after="80"/>
        <w:ind w:left="567"/>
        <w:shd w:val="clear" w:color="auto" w:fill="F2F2F2"/>
      </w:pPr>
      <w:r>
        <w:rPr>
          <w:rFonts w:ascii="Consolas" w:hAnsi="Consolas"/>
          <w:color w:val="1E1E1E"/>
          <w:sz w:val="17"/>
        </w:rPr>
        <w:t>document.addEventListener('keydown', function(e) {</w:t>
        <w:br/>
        <w:t xml:space="preserve">  if (e.key === 'Escape') hideConfirm();</w:t>
        <w:br/>
        <w:t>});</w:t>
        <w:br/>
        <w:t>// Close on backdrop click</w:t>
        <w:br/>
        <w:t>document.getElementById('confirmModal').addEventListener('click', function(e) {</w:t>
        <w:br/>
        <w:t xml:space="preserve">  if (e.target === this) hideConfirm();</w:t>
        <w:br/>
        <w:t>});</w:t>
      </w:r>
    </w:p>
    <w:p>
      <w:pPr>
        <w:pStyle w:val="Heading3"/>
      </w:pPr>
      <w:r>
        <w:t>B.10.2 View Teachers (</w:t>
      </w:r>
      <w:r>
        <w:rPr>
          <w:rFonts w:ascii="Consolas" w:hAnsi="Consolas"/>
          <w:color w:val="C7254E"/>
          <w:sz w:val="19"/>
        </w:rPr>
        <w:t>view_teachers.html</w:t>
      </w:r>
      <w:r>
        <w:t xml:space="preserve"> — ~130 lines)</w:t>
      </w:r>
    </w:p>
    <w:p>
      <w:pPr>
        <w:pStyle w:val="ListBullet"/>
      </w:pPr>
      <w:r>
        <w:t>Admin-only page listing all teachers</w:t>
      </w:r>
    </w:p>
    <w:p>
      <w:pPr>
        <w:pStyle w:val="ListBullet"/>
      </w:pPr>
      <w:r>
        <w:t>Filter bar: Building, Search (name/email/username), Assignment status</w:t>
      </w:r>
    </w:p>
    <w:p>
      <w:pPr>
        <w:pStyle w:val="ListBullet"/>
      </w:pPr>
      <w:r>
        <w:t>Table columns: Sl.No, Full Name, Username, Email, Phone, Lecture Hall</w:t>
      </w:r>
    </w:p>
    <w:p>
      <w:pPr>
        <w:pStyle w:val="ListBullet"/>
      </w:pPr>
      <w:r>
        <w:t xml:space="preserve">Uses </w:t>
      </w:r>
      <w:r>
        <w:rPr>
          <w:rFonts w:ascii="Consolas" w:hAnsi="Consolas"/>
          <w:color w:val="C7254E"/>
          <w:sz w:val="19"/>
        </w:rPr>
        <w:t>{% for teacher in teachers %}</w:t>
      </w:r>
      <w:r>
        <w:t xml:space="preserve"> / </w:t>
      </w:r>
      <w:r>
        <w:rPr>
          <w:rFonts w:ascii="Consolas" w:hAnsi="Consolas"/>
          <w:color w:val="C7254E"/>
          <w:sz w:val="19"/>
        </w:rPr>
        <w:t>{% empty %}</w:t>
      </w:r>
      <w:r>
        <w:t xml:space="preserve"> pattern</w:t>
      </w:r>
    </w:p>
    <w:p>
      <w:pPr>
        <w:pStyle w:val="ListBullet"/>
      </w:pPr>
      <w:r>
        <w:rPr>
          <w:rFonts w:ascii="Consolas" w:hAnsi="Consolas"/>
          <w:color w:val="C7254E"/>
          <w:sz w:val="19"/>
        </w:rPr>
        <w:t>{{ forloop.counter }}</w:t>
      </w:r>
      <w:r>
        <w:t xml:space="preserve"> for serial numbering</w:t>
      </w:r>
    </w:p>
    <w:p>
      <w:pPr>
        <w:pStyle w:val="ListBullet"/>
      </w:pPr>
      <w:r>
        <w:t xml:space="preserve">Related model access: </w:t>
      </w:r>
      <w:r>
        <w:rPr>
          <w:rFonts w:ascii="Consolas" w:hAnsi="Consolas"/>
          <w:color w:val="C7254E"/>
          <w:sz w:val="19"/>
        </w:rPr>
        <w:t>teacher.teacherprofile.phone</w:t>
      </w:r>
      <w:r>
        <w:t xml:space="preserve">, </w:t>
      </w:r>
      <w:r>
        <w:rPr>
          <w:rFonts w:ascii="Consolas" w:hAnsi="Consolas"/>
          <w:color w:val="C7254E"/>
          <w:sz w:val="19"/>
        </w:rPr>
        <w:t>teacher.lecturehall.building</w:t>
      </w:r>
    </w:p>
    <w:p>
      <w:pPr>
        <w:spacing w:before="120" w:after="120"/>
        <w:pBdr>
          <w:bottom w:val="single" w:sz="6" w:space="1" w:color="CCCCCC"/>
        </w:pBdr>
      </w:pPr>
    </w:p>
    <w:p>
      <w:pPr>
        <w:pStyle w:val="Heading2"/>
      </w:pPr>
      <w:r>
        <w:t>B.11 Cross-Cutting Technical Patterns</w:t>
      </w:r>
    </w:p>
    <w:p>
      <w:pPr>
        <w:pStyle w:val="Heading3"/>
      </w:pPr>
      <w:r>
        <w:t>B.11.1 CSRF Token Handling</w:t>
      </w:r>
    </w:p>
    <w:p>
      <w:r>
        <w:t>All POST/AJAX requests include Django's CSRF token:</w:t>
      </w:r>
    </w:p>
    <w:p>
      <w:pPr>
        <w:pStyle w:val="ListNumber"/>
      </w:pPr>
      <w:r>
        <w:rPr>
          <w:b/>
          <w:sz w:val="22"/>
        </w:rPr>
        <w:t>Form submissions</w:t>
      </w:r>
      <w:r>
        <w:t xml:space="preserve">: </w:t>
      </w:r>
      <w:r>
        <w:rPr>
          <w:rFonts w:ascii="Consolas" w:hAnsi="Consolas"/>
          <w:color w:val="C7254E"/>
          <w:sz w:val="19"/>
        </w:rPr>
        <w:t>{% csrf_token %}</w:t>
      </w:r>
      <w:r>
        <w:t xml:space="preserve"> renders a hidden </w:t>
      </w:r>
      <w:r>
        <w:rPr>
          <w:rFonts w:ascii="Consolas" w:hAnsi="Consolas"/>
          <w:color w:val="C7254E"/>
          <w:sz w:val="19"/>
        </w:rPr>
        <w:t>&lt;input&gt;</w:t>
      </w:r>
      <w:r>
        <w:t xml:space="preserve"> automatically</w:t>
      </w:r>
    </w:p>
    <w:p>
      <w:pPr>
        <w:pStyle w:val="ListNumber"/>
      </w:pPr>
      <w:r>
        <w:rPr>
          <w:b/>
          <w:sz w:val="22"/>
        </w:rPr>
        <w:t>Fetch API</w:t>
      </w:r>
      <w:r>
        <w:t xml:space="preserve">: Manual header </w:t>
      </w:r>
      <w:r>
        <w:rPr>
          <w:rFonts w:ascii="Consolas" w:hAnsi="Consolas"/>
          <w:color w:val="C7254E"/>
          <w:sz w:val="19"/>
        </w:rPr>
        <w:t>'X-CSRFToken': '{{ csrf_token }}'</w:t>
      </w:r>
    </w:p>
    <w:p>
      <w:pPr>
        <w:pStyle w:val="ListNumber"/>
      </w:pPr>
      <w:r>
        <w:rPr>
          <w:b/>
          <w:sz w:val="22"/>
        </w:rPr>
        <w:t>jQuery AJAX</w:t>
      </w:r>
      <w:r>
        <w:t xml:space="preserve">: </w:t>
      </w:r>
      <w:r>
        <w:rPr>
          <w:rFonts w:ascii="Consolas" w:hAnsi="Consolas"/>
          <w:color w:val="C7254E"/>
          <w:sz w:val="19"/>
        </w:rPr>
        <w:t>getCookie('csrftoken')</w:t>
      </w:r>
      <w:r>
        <w:t xml:space="preserve"> extracts from cookie</w:t>
      </w:r>
    </w:p>
    <w:p>
      <w:pPr>
        <w:pStyle w:val="ListNumber"/>
      </w:pPr>
      <w:r>
        <w:rPr>
          <w:b/>
          <w:sz w:val="22"/>
        </w:rPr>
        <w:t>WebSocket</w:t>
      </w:r>
      <w:r>
        <w:t>: Not needed (WebSocket handshake uses session cookie)</w:t>
      </w:r>
    </w:p>
    <w:p>
      <w:pPr>
        <w:pStyle w:val="Heading3"/>
      </w:pPr>
      <w:r>
        <w:t>B.11.2 Memory Management (ObjectURL Pattern)</w:t>
      </w:r>
    </w:p>
    <w:p>
      <w:r>
        <w:rPr>
          <w:b/>
          <w:sz w:val="22"/>
        </w:rPr>
        <w:t>Problem:</w:t>
      </w:r>
      <w:r>
        <w:t xml:space="preserve"> </w:t>
      </w:r>
      <w:r>
        <w:rPr>
          <w:rFonts w:ascii="Consolas" w:hAnsi="Consolas"/>
          <w:color w:val="C7254E"/>
          <w:sz w:val="19"/>
        </w:rPr>
        <w:t>URL.createObjectURL()</w:t>
      </w:r>
      <w:r>
        <w:t xml:space="preserve"> creates a reference to in-memory blob data. If not revoked, these accumulate endlessly.</w:t>
      </w:r>
    </w:p>
    <w:p>
      <w:r>
        <w:rPr>
          <w:b/>
          <w:sz w:val="22"/>
        </w:rPr>
        <w:t>Solution (run_cameras.html):</w:t>
      </w:r>
    </w:p>
    <w:p>
      <w:pPr>
        <w:spacing w:before="80" w:after="80"/>
        <w:ind w:left="567"/>
        <w:shd w:val="clear" w:color="auto" w:fill="F2F2F2"/>
      </w:pPr>
      <w:r>
        <w:rPr>
          <w:rFonts w:ascii="Consolas" w:hAnsi="Consolas"/>
          <w:color w:val="1E1E1E"/>
          <w:sz w:val="17"/>
        </w:rPr>
        <w:t>// Track last URL per teacher</w:t>
        <w:br/>
        <w:t>const _camFrameState = {};</w:t>
        <w:br/>
        <w:br/>
        <w:t>// Before setting new frame:</w:t>
        <w:br/>
        <w:t>if (_camFrameState[teacherId]) {</w:t>
        <w:br/>
        <w:t xml:space="preserve">  URL.revokeObjectURL(_camFrameState[teacherId]);  // Free old memory</w:t>
        <w:br/>
        <w:t>}</w:t>
        <w:br/>
        <w:t>_camFrameState[teacherId] = newUrl;</w:t>
        <w:br/>
        <w:t>img.src = newUrl;</w:t>
      </w:r>
    </w:p>
    <w:p>
      <w:r>
        <w:rPr>
          <w:b/>
          <w:sz w:val="22"/>
        </w:rPr>
        <w:t>Solution (teacher_cameras.html):</w:t>
      </w:r>
    </w:p>
    <w:p>
      <w:pPr>
        <w:spacing w:before="80" w:after="80"/>
        <w:ind w:left="567"/>
        <w:shd w:val="clear" w:color="auto" w:fill="F2F2F2"/>
      </w:pPr>
      <w:r>
        <w:rPr>
          <w:rFonts w:ascii="Consolas" w:hAnsi="Consolas"/>
          <w:color w:val="1E1E1E"/>
          <w:sz w:val="17"/>
        </w:rPr>
        <w:t>processedImg.onload = function() {</w:t>
        <w:br/>
        <w:t xml:space="preserve">  URL.revokeObjectURL(this.src);  // Free memory after image renders</w:t>
        <w:br/>
        <w:t>};</w:t>
      </w:r>
    </w:p>
    <w:p>
      <w:pPr>
        <w:pStyle w:val="Heading3"/>
      </w:pPr>
      <w:r>
        <w:t>B.11.3 WebSocket Reconnection Strategy</w:t>
      </w:r>
    </w:p>
    <w:p>
      <w:r>
        <w:t>Both camera pages implement the same reconnection pattern:</w:t>
      </w:r>
    </w:p>
    <w:p>
      <w:pPr>
        <w:pStyle w:val="ListNumber"/>
      </w:pPr>
      <w:r>
        <w:rPr>
          <w:b/>
          <w:sz w:val="22"/>
        </w:rPr>
        <w:t>`onclose` handler</w:t>
      </w:r>
      <w:r>
        <w:t>: Automatic retry after 3-second delay</w:t>
      </w:r>
    </w:p>
    <w:p>
      <w:pPr>
        <w:pStyle w:val="ListNumber"/>
      </w:pPr>
      <w:r>
        <w:rPr>
          <w:b/>
          <w:sz w:val="22"/>
        </w:rPr>
        <w:t>`visibilitychange` listener</w:t>
      </w:r>
      <w:r>
        <w:t>: Reconnect when page becomes visible after sleep/wake</w:t>
      </w:r>
    </w:p>
    <w:p>
      <w:pPr>
        <w:pStyle w:val="ListNumber"/>
      </w:pPr>
      <w:r>
        <w:rPr>
          <w:b/>
          <w:sz w:val="22"/>
        </w:rPr>
        <w:t>Guard condition</w:t>
      </w:r>
      <w:r>
        <w:t>: Only reconnect if session is still active (prevents reconnect after intentional stop)</w:t>
      </w:r>
    </w:p>
    <w:p>
      <w:pPr>
        <w:spacing w:before="80" w:after="80"/>
        <w:ind w:left="567"/>
        <w:shd w:val="clear" w:color="auto" w:fill="F2F2F2"/>
      </w:pPr>
      <w:r>
        <w:rPr>
          <w:rFonts w:ascii="Consolas" w:hAnsi="Consolas"/>
          <w:color w:val="1E1E1E"/>
          <w:sz w:val="17"/>
        </w:rPr>
        <w:t>streamSocket.onclose = function() {</w:t>
        <w:br/>
        <w:t xml:space="preserve">  // Only reconnect if webcam is still running (not intentional stop)</w:t>
        <w:br/>
        <w:t xml:space="preserve">  if (webcamStream &amp;&amp; activeSessionId) {</w:t>
        <w:br/>
        <w:t xml:space="preserve">    setTimeout(openStreamSocket, 3000);</w:t>
        <w:br/>
        <w:t xml:space="preserve">  }</w:t>
        <w:br/>
        <w:t>};</w:t>
      </w:r>
    </w:p>
    <w:p>
      <w:pPr>
        <w:pStyle w:val="Heading3"/>
      </w:pPr>
      <w:r>
        <w:t>B.11.4 IIFE Pattern for Page Scripts</w:t>
      </w:r>
    </w:p>
    <w:p>
      <w:r>
        <w:t>Camera pages wrap all JavaScript in an IIFE (Immediately Invoked Function Expression):</w:t>
      </w:r>
    </w:p>
    <w:p>
      <w:pPr>
        <w:spacing w:before="80" w:after="80"/>
        <w:ind w:left="567"/>
        <w:shd w:val="clear" w:color="auto" w:fill="F2F2F2"/>
      </w:pPr>
      <w:r>
        <w:rPr>
          <w:rFonts w:ascii="Consolas" w:hAnsi="Consolas"/>
          <w:color w:val="1E1E1E"/>
          <w:sz w:val="17"/>
        </w:rPr>
        <w:t>(function() {</w:t>
        <w:br/>
        <w:t xml:space="preserve">  'use strict';</w:t>
        <w:br/>
        <w:t xml:space="preserve">  // All state variables and functions are scoped here</w:t>
        <w:br/>
        <w:t xml:space="preserve">  let notifSocket = null;</w:t>
        <w:br/>
        <w:t xml:space="preserve">  let streamSocket = null;</w:t>
        <w:br/>
        <w:t xml:space="preserve">  let webcamStream = null;</w:t>
        <w:br/>
        <w:t xml:space="preserve">  // ...</w:t>
        <w:br/>
        <w:t>})();</w:t>
      </w:r>
    </w:p>
    <w:p>
      <w:r>
        <w:t>This prevents global namespace pollution since each page includes its own inline script.</w:t>
      </w:r>
    </w:p>
    <w:p>
      <w:pPr>
        <w:pStyle w:val="Heading3"/>
      </w:pPr>
      <w:r>
        <w:t>B.11.5 Django Template Integration Points</w:t>
      </w:r>
    </w:p>
    <w:tbl>
      <w:tblPr>
        <w:tblStyle w:val="TableGrid"/>
        <w:tblW w:type="auto" w:w="0"/>
        <w:jc w:val="left"/>
        <w:tblLook w:firstColumn="1" w:firstRow="1" w:lastColumn="0" w:lastRow="0" w:noHBand="0" w:noVBand="1" w:val="04A0"/>
      </w:tblPr>
      <w:tblGrid>
        <w:gridCol w:w="4320"/>
        <w:gridCol w:w="4320"/>
      </w:tblGrid>
      <w:tr>
        <w:tc>
          <w:tcPr>
            <w:tcW w:type="dxa" w:w="4320"/>
            <w:shd w:fill="2E74B5"/>
          </w:tcPr>
          <w:p>
            <w:r/>
            <w:r>
              <w:rPr>
                <w:b/>
                <w:color w:val="FFFFFF"/>
                <w:sz w:val="19"/>
              </w:rPr>
              <w:t>Template Feature</w:t>
            </w:r>
          </w:p>
        </w:tc>
        <w:tc>
          <w:tcPr>
            <w:tcW w:type="dxa" w:w="4320"/>
            <w:shd w:fill="2E74B5"/>
          </w:tcPr>
          <w:p>
            <w:r/>
            <w:r>
              <w:rPr>
                <w:b/>
                <w:color w:val="FFFFFF"/>
                <w:sz w:val="19"/>
              </w:rPr>
              <w:t>Example</w:t>
            </w:r>
          </w:p>
        </w:tc>
      </w:tr>
      <w:tr>
        <w:tc>
          <w:tcPr>
            <w:tcW w:type="dxa" w:w="4320"/>
          </w:tcPr>
          <w:p>
            <w:pPr/>
            <w:r>
              <w:rPr>
                <w:sz w:val="19"/>
              </w:rPr>
            </w:r>
            <w:r>
              <w:rPr>
                <w:sz w:val="19"/>
              </w:rPr>
              <w:t>URL resolution</w:t>
            </w:r>
          </w:p>
        </w:tc>
        <w:tc>
          <w:tcPr>
            <w:tcW w:type="dxa" w:w="4320"/>
          </w:tcPr>
          <w:p>
            <w:pPr/>
            <w:r>
              <w:rPr>
                <w:sz w:val="19"/>
              </w:rPr>
            </w:r>
            <w:r>
              <w:rPr>
                <w:rFonts w:ascii="Consolas" w:hAnsi="Consolas"/>
                <w:color w:val="C7254E"/>
                <w:sz w:val="19"/>
              </w:rPr>
              <w:t>{% url 'malpractice_log' %}</w:t>
            </w:r>
          </w:p>
        </w:tc>
      </w:tr>
      <w:tr>
        <w:tc>
          <w:tcPr>
            <w:tcW w:type="dxa" w:w="4320"/>
            <w:shd w:fill="F2F7FB"/>
          </w:tcPr>
          <w:p>
            <w:pPr/>
            <w:r>
              <w:rPr>
                <w:sz w:val="19"/>
              </w:rPr>
            </w:r>
            <w:r>
              <w:rPr>
                <w:sz w:val="19"/>
              </w:rPr>
              <w:t>Static files</w:t>
            </w:r>
          </w:p>
        </w:tc>
        <w:tc>
          <w:tcPr>
            <w:tcW w:type="dxa" w:w="4320"/>
            <w:shd w:fill="F2F7FB"/>
          </w:tcPr>
          <w:p>
            <w:pPr/>
            <w:r>
              <w:rPr>
                <w:sz w:val="19"/>
              </w:rPr>
            </w:r>
            <w:r>
              <w:rPr>
                <w:rFonts w:ascii="Consolas" w:hAnsi="Consolas"/>
                <w:color w:val="C7254E"/>
                <w:sz w:val="19"/>
              </w:rPr>
              <w:t>{% static 'css/theme.css' %}</w:t>
            </w:r>
          </w:p>
        </w:tc>
      </w:tr>
      <w:tr>
        <w:tc>
          <w:tcPr>
            <w:tcW w:type="dxa" w:w="4320"/>
          </w:tcPr>
          <w:p>
            <w:pPr/>
            <w:r>
              <w:rPr>
                <w:sz w:val="19"/>
              </w:rPr>
            </w:r>
            <w:r>
              <w:rPr>
                <w:sz w:val="19"/>
              </w:rPr>
              <w:t>CSRF tokens</w:t>
            </w:r>
          </w:p>
        </w:tc>
        <w:tc>
          <w:tcPr>
            <w:tcW w:type="dxa" w:w="4320"/>
          </w:tcPr>
          <w:p>
            <w:pPr/>
            <w:r>
              <w:rPr>
                <w:sz w:val="19"/>
              </w:rPr>
            </w:r>
            <w:r>
              <w:rPr>
                <w:rFonts w:ascii="Consolas" w:hAnsi="Consolas"/>
                <w:color w:val="C7254E"/>
                <w:sz w:val="19"/>
              </w:rPr>
              <w:t>{% csrf_token %}</w:t>
            </w:r>
            <w:r>
              <w:rPr>
                <w:sz w:val="19"/>
              </w:rPr>
              <w:t xml:space="preserve">, </w:t>
            </w:r>
            <w:r>
              <w:rPr>
                <w:rFonts w:ascii="Consolas" w:hAnsi="Consolas"/>
                <w:color w:val="C7254E"/>
                <w:sz w:val="19"/>
              </w:rPr>
              <w:t>{{ csrf_token }}</w:t>
            </w:r>
          </w:p>
        </w:tc>
      </w:tr>
      <w:tr>
        <w:tc>
          <w:tcPr>
            <w:tcW w:type="dxa" w:w="4320"/>
            <w:shd w:fill="F2F7FB"/>
          </w:tcPr>
          <w:p>
            <w:pPr/>
            <w:r>
              <w:rPr>
                <w:sz w:val="19"/>
              </w:rPr>
            </w:r>
            <w:r>
              <w:rPr>
                <w:sz w:val="19"/>
              </w:rPr>
              <w:t>Conditionals</w:t>
            </w:r>
          </w:p>
        </w:tc>
        <w:tc>
          <w:tcPr>
            <w:tcW w:type="dxa" w:w="4320"/>
            <w:shd w:fill="F2F7FB"/>
          </w:tcPr>
          <w:p>
            <w:pPr/>
            <w:r>
              <w:rPr>
                <w:sz w:val="19"/>
              </w:rPr>
            </w:r>
            <w:r>
              <w:rPr>
                <w:rFonts w:ascii="Consolas" w:hAnsi="Consolas"/>
                <w:color w:val="C7254E"/>
                <w:sz w:val="19"/>
              </w:rPr>
              <w:t>{% if request.user.is_superuser %}</w:t>
            </w:r>
          </w:p>
        </w:tc>
      </w:tr>
      <w:tr>
        <w:tc>
          <w:tcPr>
            <w:tcW w:type="dxa" w:w="4320"/>
          </w:tcPr>
          <w:p>
            <w:pPr/>
            <w:r>
              <w:rPr>
                <w:sz w:val="19"/>
              </w:rPr>
            </w:r>
            <w:r>
              <w:rPr>
                <w:sz w:val="19"/>
              </w:rPr>
              <w:t>Loops</w:t>
            </w:r>
          </w:p>
        </w:tc>
        <w:tc>
          <w:tcPr>
            <w:tcW w:type="dxa" w:w="4320"/>
          </w:tcPr>
          <w:p>
            <w:pPr/>
            <w:r>
              <w:rPr>
                <w:sz w:val="19"/>
              </w:rPr>
            </w:r>
            <w:r>
              <w:rPr>
                <w:rFonts w:ascii="Consolas" w:hAnsi="Consolas"/>
                <w:color w:val="C7254E"/>
                <w:sz w:val="19"/>
              </w:rPr>
              <w:t>{% for teacher in teachers %}</w:t>
            </w:r>
          </w:p>
        </w:tc>
      </w:tr>
      <w:tr>
        <w:tc>
          <w:tcPr>
            <w:tcW w:type="dxa" w:w="4320"/>
            <w:shd w:fill="F2F7FB"/>
          </w:tcPr>
          <w:p>
            <w:pPr/>
            <w:r>
              <w:rPr>
                <w:sz w:val="19"/>
              </w:rPr>
            </w:r>
            <w:r>
              <w:rPr>
                <w:sz w:val="19"/>
              </w:rPr>
              <w:t>Filters</w:t>
            </w:r>
          </w:p>
        </w:tc>
        <w:tc>
          <w:tcPr>
            <w:tcW w:type="dxa" w:w="4320"/>
            <w:shd w:fill="F2F7FB"/>
          </w:tcPr>
          <w:p>
            <w:pPr/>
            <w:r>
              <w:rPr>
                <w:sz w:val="19"/>
              </w:rPr>
            </w:r>
            <w:r>
              <w:rPr>
                <w:sz w:val="19"/>
              </w:rPr>
              <w:t>`{{ name\</w:t>
            </w:r>
          </w:p>
        </w:tc>
      </w:tr>
      <w:tr>
        <w:tc>
          <w:tcPr>
            <w:tcW w:type="dxa" w:w="4320"/>
          </w:tcPr>
          <w:p>
            <w:pPr/>
            <w:r>
              <w:rPr>
                <w:sz w:val="19"/>
              </w:rPr>
            </w:r>
            <w:r>
              <w:rPr>
                <w:sz w:val="19"/>
              </w:rPr>
              <w:t>Include</w:t>
            </w:r>
          </w:p>
        </w:tc>
        <w:tc>
          <w:tcPr>
            <w:tcW w:type="dxa" w:w="4320"/>
          </w:tcPr>
          <w:p>
            <w:pPr/>
            <w:r>
              <w:rPr>
                <w:sz w:val="19"/>
              </w:rPr>
            </w:r>
            <w:r>
              <w:rPr>
                <w:rFonts w:ascii="Consolas" w:hAnsi="Consolas"/>
                <w:color w:val="C7254E"/>
                <w:sz w:val="19"/>
              </w:rPr>
              <w:t>{% include 'header.html' %}</w:t>
            </w:r>
          </w:p>
        </w:tc>
      </w:tr>
      <w:tr>
        <w:tc>
          <w:tcPr>
            <w:tcW w:type="dxa" w:w="4320"/>
            <w:shd w:fill="F2F7FB"/>
          </w:tcPr>
          <w:p>
            <w:pPr/>
            <w:r>
              <w:rPr>
                <w:sz w:val="19"/>
              </w:rPr>
            </w:r>
            <w:r>
              <w:rPr>
                <w:sz w:val="19"/>
              </w:rPr>
              <w:t>Block</w:t>
            </w:r>
          </w:p>
        </w:tc>
        <w:tc>
          <w:tcPr>
            <w:tcW w:type="dxa" w:w="4320"/>
            <w:shd w:fill="F2F7FB"/>
          </w:tcPr>
          <w:p>
            <w:pPr/>
            <w:r>
              <w:rPr>
                <w:sz w:val="19"/>
              </w:rPr>
            </w:r>
            <w:r>
              <w:rPr>
                <w:rFonts w:ascii="Consolas" w:hAnsi="Consolas"/>
                <w:color w:val="C7254E"/>
                <w:sz w:val="19"/>
              </w:rPr>
              <w:t>{% block content %}...{% endblock %}</w:t>
            </w:r>
          </w:p>
        </w:tc>
      </w:tr>
      <w:tr>
        <w:tc>
          <w:tcPr>
            <w:tcW w:type="dxa" w:w="4320"/>
          </w:tcPr>
          <w:p>
            <w:pPr/>
            <w:r>
              <w:rPr>
                <w:sz w:val="19"/>
              </w:rPr>
            </w:r>
            <w:r>
              <w:rPr>
                <w:sz w:val="19"/>
              </w:rPr>
              <w:t>Empty</w:t>
            </w:r>
          </w:p>
        </w:tc>
        <w:tc>
          <w:tcPr>
            <w:tcW w:type="dxa" w:w="4320"/>
          </w:tcPr>
          <w:p>
            <w:pPr/>
            <w:r>
              <w:rPr>
                <w:sz w:val="19"/>
              </w:rPr>
            </w:r>
            <w:r>
              <w:rPr>
                <w:rFonts w:ascii="Consolas" w:hAnsi="Consolas"/>
                <w:color w:val="C7254E"/>
                <w:sz w:val="19"/>
              </w:rPr>
              <w:t>{% empty %}</w:t>
            </w:r>
            <w:r>
              <w:rPr>
                <w:sz w:val="19"/>
              </w:rPr>
              <w:t xml:space="preserve"> fallback in for loops</w:t>
            </w:r>
          </w:p>
        </w:tc>
      </w:tr>
    </w:tbl>
    <w:p/>
    <w:p>
      <w:pPr>
        <w:spacing w:before="120" w:after="120"/>
        <w:pBdr>
          <w:bottom w:val="single" w:sz="6" w:space="1" w:color="CCCCCC"/>
        </w:pBdr>
      </w:pPr>
    </w:p>
    <w:p>
      <w:pPr>
        <w:pStyle w:val="Heading1"/>
      </w:pPr>
      <w:r>
        <w:t>PART C — TESTING &amp; RESULTS</w:t>
      </w:r>
    </w:p>
    <w:p>
      <w:pPr>
        <w:pStyle w:val="Heading2"/>
      </w:pPr>
      <w:r>
        <w:t>C.1 How Pages Were Tested</w:t>
      </w:r>
    </w:p>
    <w:tbl>
      <w:tblPr>
        <w:tblStyle w:val="TableGrid"/>
        <w:tblW w:type="auto" w:w="0"/>
        <w:jc w:val="left"/>
        <w:tblLook w:firstColumn="1" w:firstRow="1" w:lastColumn="0" w:lastRow="0" w:noHBand="0" w:noVBand="1" w:val="04A0"/>
      </w:tblPr>
      <w:tblGrid>
        <w:gridCol w:w="4320"/>
        <w:gridCol w:w="4320"/>
      </w:tblGrid>
      <w:tr>
        <w:tc>
          <w:tcPr>
            <w:tcW w:type="dxa" w:w="4320"/>
            <w:shd w:fill="2E74B5"/>
          </w:tcPr>
          <w:p>
            <w:r/>
            <w:r>
              <w:rPr>
                <w:b/>
                <w:color w:val="FFFFFF"/>
                <w:sz w:val="19"/>
              </w:rPr>
              <w:t>Page</w:t>
            </w:r>
          </w:p>
        </w:tc>
        <w:tc>
          <w:tcPr>
            <w:tcW w:type="dxa" w:w="4320"/>
            <w:shd w:fill="2E74B5"/>
          </w:tcPr>
          <w:p>
            <w:r/>
            <w:r>
              <w:rPr>
                <w:b/>
                <w:color w:val="FFFFFF"/>
                <w:sz w:val="19"/>
              </w:rPr>
              <w:t>Testing Method</w:t>
            </w:r>
          </w:p>
        </w:tc>
      </w:tr>
      <w:tr>
        <w:tc>
          <w:tcPr>
            <w:tcW w:type="dxa" w:w="4320"/>
          </w:tcPr>
          <w:p>
            <w:pPr/>
            <w:r>
              <w:rPr>
                <w:sz w:val="19"/>
              </w:rPr>
            </w:r>
            <w:r>
              <w:rPr>
                <w:sz w:val="19"/>
              </w:rPr>
              <w:t>index.html</w:t>
            </w:r>
          </w:p>
        </w:tc>
        <w:tc>
          <w:tcPr>
            <w:tcW w:type="dxa" w:w="4320"/>
          </w:tcPr>
          <w:p>
            <w:pPr/>
            <w:r>
              <w:rPr>
                <w:sz w:val="19"/>
              </w:rPr>
            </w:r>
            <w:r>
              <w:rPr>
                <w:sz w:val="19"/>
              </w:rPr>
              <w:t>Visual inspection, GSAP animations verified on scroll, responsive check at 768px/576px</w:t>
            </w:r>
          </w:p>
        </w:tc>
      </w:tr>
      <w:tr>
        <w:tc>
          <w:tcPr>
            <w:tcW w:type="dxa" w:w="4320"/>
            <w:shd w:fill="F2F7FB"/>
          </w:tcPr>
          <w:p>
            <w:pPr/>
            <w:r>
              <w:rPr>
                <w:sz w:val="19"/>
              </w:rPr>
            </w:r>
            <w:r>
              <w:rPr>
                <w:sz w:val="19"/>
              </w:rPr>
              <w:t>login.html</w:t>
            </w:r>
          </w:p>
        </w:tc>
        <w:tc>
          <w:tcPr>
            <w:tcW w:type="dxa" w:w="4320"/>
            <w:shd w:fill="F2F7FB"/>
          </w:tcPr>
          <w:p>
            <w:pPr/>
            <w:r>
              <w:rPr>
                <w:sz w:val="19"/>
              </w:rPr>
            </w:r>
            <w:r>
              <w:rPr>
                <w:sz w:val="19"/>
              </w:rPr>
              <w:t>Login flow, password toggle, error display, wrong credentials</w:t>
            </w:r>
          </w:p>
        </w:tc>
      </w:tr>
      <w:tr>
        <w:tc>
          <w:tcPr>
            <w:tcW w:type="dxa" w:w="4320"/>
          </w:tcPr>
          <w:p>
            <w:pPr/>
            <w:r>
              <w:rPr>
                <w:sz w:val="19"/>
              </w:rPr>
            </w:r>
            <w:r>
              <w:rPr>
                <w:sz w:val="19"/>
              </w:rPr>
              <w:t>teacher_register.html</w:t>
            </w:r>
          </w:p>
        </w:tc>
        <w:tc>
          <w:tcPr>
            <w:tcW w:type="dxa" w:w="4320"/>
          </w:tcPr>
          <w:p>
            <w:pPr/>
            <w:r>
              <w:rPr>
                <w:sz w:val="19"/>
              </w:rPr>
            </w:r>
            <w:r>
              <w:rPr>
                <w:sz w:val="19"/>
              </w:rPr>
              <w:t>Registration with/without profile pic, validation errors</w:t>
            </w:r>
          </w:p>
        </w:tc>
      </w:tr>
      <w:tr>
        <w:tc>
          <w:tcPr>
            <w:tcW w:type="dxa" w:w="4320"/>
            <w:shd w:fill="F2F7FB"/>
          </w:tcPr>
          <w:p>
            <w:pPr/>
            <w:r>
              <w:rPr>
                <w:sz w:val="19"/>
              </w:rPr>
            </w:r>
            <w:r>
              <w:rPr>
                <w:sz w:val="19"/>
              </w:rPr>
              <w:t>malpractice_log.html</w:t>
            </w:r>
          </w:p>
        </w:tc>
        <w:tc>
          <w:tcPr>
            <w:tcW w:type="dxa" w:w="4320"/>
            <w:shd w:fill="F2F7FB"/>
          </w:tcPr>
          <w:p>
            <w:pPr/>
            <w:r>
              <w:rPr>
                <w:sz w:val="19"/>
              </w:rPr>
            </w:r>
            <w:r>
              <w:rPr>
                <w:sz w:val="19"/>
              </w:rPr>
              <w:t>Filter combinations, review toggle, selection mode, batch delete, AI actions, video playback</w:t>
            </w:r>
          </w:p>
        </w:tc>
      </w:tr>
      <w:tr>
        <w:tc>
          <w:tcPr>
            <w:tcW w:type="dxa" w:w="4320"/>
          </w:tcPr>
          <w:p>
            <w:pPr/>
            <w:r>
              <w:rPr>
                <w:sz w:val="19"/>
              </w:rPr>
            </w:r>
            <w:r>
              <w:rPr>
                <w:sz w:val="19"/>
              </w:rPr>
              <w:t>run_cameras.html</w:t>
            </w:r>
          </w:p>
        </w:tc>
        <w:tc>
          <w:tcPr>
            <w:tcW w:type="dxa" w:w="4320"/>
          </w:tcPr>
          <w:p>
            <w:pPr/>
            <w:r>
              <w:rPr>
                <w:sz w:val="19"/>
              </w:rPr>
            </w:r>
            <w:r>
              <w:rPr>
                <w:sz w:val="19"/>
              </w:rPr>
              <w:t>Multi-teacher simultaneous streams, start/stop all, detection alerts, sleep/wake reconnection</w:t>
            </w:r>
          </w:p>
        </w:tc>
      </w:tr>
      <w:tr>
        <w:tc>
          <w:tcPr>
            <w:tcW w:type="dxa" w:w="4320"/>
            <w:shd w:fill="F2F7FB"/>
          </w:tcPr>
          <w:p>
            <w:pPr/>
            <w:r>
              <w:rPr>
                <w:sz w:val="19"/>
              </w:rPr>
            </w:r>
            <w:r>
              <w:rPr>
                <w:sz w:val="19"/>
              </w:rPr>
              <w:t>teacher_cameras.html</w:t>
            </w:r>
          </w:p>
        </w:tc>
        <w:tc>
          <w:tcPr>
            <w:tcW w:type="dxa" w:w="4320"/>
            <w:shd w:fill="F2F7FB"/>
          </w:tcPr>
          <w:p>
            <w:pPr/>
            <w:r>
              <w:rPr>
                <w:sz w:val="19"/>
              </w:rPr>
            </w:r>
            <w:r>
              <w:rPr>
                <w:sz w:val="19"/>
              </w:rPr>
              <w:t>Camera permission denied, camera in use, accept/deny flow, 20 FPS sustained, tab switch test</w:t>
            </w:r>
          </w:p>
        </w:tc>
      </w:tr>
      <w:tr>
        <w:tc>
          <w:tcPr>
            <w:tcW w:type="dxa" w:w="4320"/>
          </w:tcPr>
          <w:p>
            <w:pPr/>
            <w:r>
              <w:rPr>
                <w:sz w:val="19"/>
              </w:rPr>
            </w:r>
            <w:r>
              <w:rPr>
                <w:sz w:val="19"/>
              </w:rPr>
              <w:t>upload_video.html</w:t>
            </w:r>
          </w:p>
        </w:tc>
        <w:tc>
          <w:tcPr>
            <w:tcW w:type="dxa" w:w="4320"/>
          </w:tcPr>
          <w:p>
            <w:pPr/>
            <w:r>
              <w:rPr>
                <w:sz w:val="19"/>
              </w:rPr>
            </w:r>
            <w:r>
              <w:rPr>
                <w:sz w:val="19"/>
              </w:rPr>
              <w:t>Drag-drop, file selection, MJPEG stream, stats polling, completion modal</w:t>
            </w:r>
          </w:p>
        </w:tc>
      </w:tr>
      <w:tr>
        <w:tc>
          <w:tcPr>
            <w:tcW w:type="dxa" w:w="4320"/>
            <w:shd w:fill="F2F7FB"/>
          </w:tcPr>
          <w:p>
            <w:pPr/>
            <w:r>
              <w:rPr>
                <w:sz w:val="19"/>
              </w:rPr>
            </w:r>
            <w:r>
              <w:rPr>
                <w:sz w:val="19"/>
              </w:rPr>
              <w:t>profile.html</w:t>
            </w:r>
          </w:p>
        </w:tc>
        <w:tc>
          <w:tcPr>
            <w:tcW w:type="dxa" w:w="4320"/>
            <w:shd w:fill="F2F7FB"/>
          </w:tcPr>
          <w:p>
            <w:pPr/>
            <w:r>
              <w:rPr>
                <w:sz w:val="19"/>
              </w:rPr>
            </w:r>
            <w:r>
              <w:rPr>
                <w:sz w:val="19"/>
              </w:rPr>
              <w:t>Admin vs teacher view, profile pic display</w:t>
            </w:r>
          </w:p>
        </w:tc>
      </w:tr>
      <w:tr>
        <w:tc>
          <w:tcPr>
            <w:tcW w:type="dxa" w:w="4320"/>
          </w:tcPr>
          <w:p>
            <w:pPr/>
            <w:r>
              <w:rPr>
                <w:sz w:val="19"/>
              </w:rPr>
            </w:r>
            <w:r>
              <w:rPr>
                <w:sz w:val="19"/>
              </w:rPr>
              <w:t>manage_lecture_halls.html</w:t>
            </w:r>
          </w:p>
        </w:tc>
        <w:tc>
          <w:tcPr>
            <w:tcW w:type="dxa" w:w="4320"/>
          </w:tcPr>
          <w:p>
            <w:pPr/>
            <w:r>
              <w:rPr>
                <w:sz w:val="19"/>
              </w:rPr>
            </w:r>
            <w:r>
              <w:rPr>
                <w:sz w:val="19"/>
              </w:rPr>
              <w:t>Add/assign/deassign/delete hall, keyboard accessibility</w:t>
            </w:r>
          </w:p>
        </w:tc>
      </w:tr>
    </w:tbl>
    <w:p/>
    <w:p>
      <w:pPr>
        <w:pStyle w:val="Heading2"/>
      </w:pPr>
      <w:r>
        <w:t>C.2 Browser Compatibility</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2E74B5"/>
          </w:tcPr>
          <w:p>
            <w:r/>
            <w:r>
              <w:rPr>
                <w:b/>
                <w:color w:val="FFFFFF"/>
                <w:sz w:val="19"/>
              </w:rPr>
              <w:t>Feature</w:t>
            </w:r>
          </w:p>
        </w:tc>
        <w:tc>
          <w:tcPr>
            <w:tcW w:type="dxa" w:w="1728"/>
            <w:shd w:fill="2E74B5"/>
          </w:tcPr>
          <w:p>
            <w:r/>
            <w:r>
              <w:rPr>
                <w:b/>
                <w:color w:val="FFFFFF"/>
                <w:sz w:val="19"/>
              </w:rPr>
              <w:t>Chrome</w:t>
            </w:r>
          </w:p>
        </w:tc>
        <w:tc>
          <w:tcPr>
            <w:tcW w:type="dxa" w:w="1728"/>
            <w:shd w:fill="2E74B5"/>
          </w:tcPr>
          <w:p>
            <w:r/>
            <w:r>
              <w:rPr>
                <w:b/>
                <w:color w:val="FFFFFF"/>
                <w:sz w:val="19"/>
              </w:rPr>
              <w:t>Firefox</w:t>
            </w:r>
          </w:p>
        </w:tc>
        <w:tc>
          <w:tcPr>
            <w:tcW w:type="dxa" w:w="1728"/>
            <w:shd w:fill="2E74B5"/>
          </w:tcPr>
          <w:p>
            <w:r/>
            <w:r>
              <w:rPr>
                <w:b/>
                <w:color w:val="FFFFFF"/>
                <w:sz w:val="19"/>
              </w:rPr>
              <w:t>Safari</w:t>
            </w:r>
          </w:p>
        </w:tc>
        <w:tc>
          <w:tcPr>
            <w:tcW w:type="dxa" w:w="1728"/>
            <w:shd w:fill="2E74B5"/>
          </w:tcPr>
          <w:p>
            <w:r/>
            <w:r>
              <w:rPr>
                <w:b/>
                <w:color w:val="FFFFFF"/>
                <w:sz w:val="19"/>
              </w:rPr>
              <w:t>Edge</w:t>
            </w:r>
          </w:p>
        </w:tc>
      </w:tr>
      <w:tr>
        <w:tc>
          <w:tcPr>
            <w:tcW w:type="dxa" w:w="1728"/>
          </w:tcPr>
          <w:p>
            <w:pPr/>
            <w:r>
              <w:rPr>
                <w:sz w:val="19"/>
              </w:rPr>
            </w:r>
            <w:r>
              <w:rPr>
                <w:sz w:val="19"/>
              </w:rPr>
              <w:t>Glassmorphism (backdrop-filter)</w:t>
            </w:r>
          </w:p>
        </w:tc>
        <w:tc>
          <w:tcPr>
            <w:tcW w:type="dxa" w:w="1728"/>
          </w:tcPr>
          <w:p>
            <w:pPr/>
            <w:r>
              <w:rPr>
                <w:sz w:val="19"/>
              </w:rPr>
            </w:r>
            <w:r>
              <w:rPr>
                <w:sz w:val="19"/>
              </w:rPr>
              <w:t>✅</w:t>
            </w:r>
          </w:p>
        </w:tc>
        <w:tc>
          <w:tcPr>
            <w:tcW w:type="dxa" w:w="1728"/>
          </w:tcPr>
          <w:p>
            <w:pPr/>
            <w:r>
              <w:rPr>
                <w:sz w:val="19"/>
              </w:rPr>
            </w:r>
            <w:r>
              <w:rPr>
                <w:sz w:val="19"/>
              </w:rPr>
              <w:t>✅</w:t>
            </w:r>
          </w:p>
        </w:tc>
        <w:tc>
          <w:tcPr>
            <w:tcW w:type="dxa" w:w="1728"/>
          </w:tcPr>
          <w:p>
            <w:pPr/>
            <w:r>
              <w:rPr>
                <w:sz w:val="19"/>
              </w:rPr>
            </w:r>
            <w:r>
              <w:rPr>
                <w:sz w:val="19"/>
              </w:rPr>
              <w:t>✅ (with -webkit-)</w:t>
            </w:r>
          </w:p>
        </w:tc>
        <w:tc>
          <w:tcPr>
            <w:tcW w:type="dxa" w:w="1728"/>
          </w:tcPr>
          <w:p>
            <w:pPr/>
            <w:r>
              <w:rPr>
                <w:sz w:val="19"/>
              </w:rPr>
            </w:r>
            <w:r>
              <w:rPr>
                <w:sz w:val="19"/>
              </w:rPr>
              <w:t>✅</w:t>
            </w:r>
          </w:p>
        </w:tc>
      </w:tr>
      <w:tr>
        <w:tc>
          <w:tcPr>
            <w:tcW w:type="dxa" w:w="1728"/>
            <w:shd w:fill="F2F7FB"/>
          </w:tcPr>
          <w:p>
            <w:pPr/>
            <w:r>
              <w:rPr>
                <w:sz w:val="19"/>
              </w:rPr>
            </w:r>
            <w:r>
              <w:rPr>
                <w:sz w:val="19"/>
              </w:rPr>
              <w:t>getUserMedia</w:t>
            </w:r>
          </w:p>
        </w:tc>
        <w:tc>
          <w:tcPr>
            <w:tcW w:type="dxa" w:w="1728"/>
            <w:shd w:fill="F2F7FB"/>
          </w:tcPr>
          <w:p>
            <w:pPr/>
            <w:r>
              <w:rPr>
                <w:sz w:val="19"/>
              </w:rPr>
            </w:r>
            <w:r>
              <w:rPr>
                <w:sz w:val="19"/>
              </w:rPr>
              <w:t>✅</w:t>
            </w:r>
          </w:p>
        </w:tc>
        <w:tc>
          <w:tcPr>
            <w:tcW w:type="dxa" w:w="1728"/>
            <w:shd w:fill="F2F7FB"/>
          </w:tcPr>
          <w:p>
            <w:pPr/>
            <w:r>
              <w:rPr>
                <w:sz w:val="19"/>
              </w:rPr>
            </w:r>
            <w:r>
              <w:rPr>
                <w:sz w:val="19"/>
              </w:rPr>
              <w:t>✅</w:t>
            </w:r>
          </w:p>
        </w:tc>
        <w:tc>
          <w:tcPr>
            <w:tcW w:type="dxa" w:w="1728"/>
            <w:shd w:fill="F2F7FB"/>
          </w:tcPr>
          <w:p>
            <w:pPr/>
            <w:r>
              <w:rPr>
                <w:sz w:val="19"/>
              </w:rPr>
            </w:r>
            <w:r>
              <w:rPr>
                <w:sz w:val="19"/>
              </w:rPr>
              <w:t>✅</w:t>
            </w:r>
          </w:p>
        </w:tc>
        <w:tc>
          <w:tcPr>
            <w:tcW w:type="dxa" w:w="1728"/>
            <w:shd w:fill="F2F7FB"/>
          </w:tcPr>
          <w:p>
            <w:pPr/>
            <w:r>
              <w:rPr>
                <w:sz w:val="19"/>
              </w:rPr>
            </w:r>
            <w:r>
              <w:rPr>
                <w:sz w:val="19"/>
              </w:rPr>
              <w:t>✅</w:t>
            </w:r>
          </w:p>
        </w:tc>
      </w:tr>
      <w:tr>
        <w:tc>
          <w:tcPr>
            <w:tcW w:type="dxa" w:w="1728"/>
          </w:tcPr>
          <w:p>
            <w:pPr/>
            <w:r>
              <w:rPr>
                <w:sz w:val="19"/>
              </w:rPr>
            </w:r>
            <w:r>
              <w:rPr>
                <w:sz w:val="19"/>
              </w:rPr>
              <w:t>WebSocket binary</w:t>
            </w:r>
          </w:p>
        </w:tc>
        <w:tc>
          <w:tcPr>
            <w:tcW w:type="dxa" w:w="1728"/>
          </w:tcPr>
          <w:p>
            <w:pPr/>
            <w:r>
              <w:rPr>
                <w:sz w:val="19"/>
              </w:rPr>
            </w:r>
            <w:r>
              <w:rPr>
                <w:sz w:val="19"/>
              </w:rPr>
              <w:t>✅</w:t>
            </w:r>
          </w:p>
        </w:tc>
        <w:tc>
          <w:tcPr>
            <w:tcW w:type="dxa" w:w="1728"/>
          </w:tcPr>
          <w:p>
            <w:pPr/>
            <w:r>
              <w:rPr>
                <w:sz w:val="19"/>
              </w:rPr>
            </w:r>
            <w:r>
              <w:rPr>
                <w:sz w:val="19"/>
              </w:rPr>
              <w:t>✅</w:t>
            </w:r>
          </w:p>
        </w:tc>
        <w:tc>
          <w:tcPr>
            <w:tcW w:type="dxa" w:w="1728"/>
          </w:tcPr>
          <w:p>
            <w:pPr/>
            <w:r>
              <w:rPr>
                <w:sz w:val="19"/>
              </w:rPr>
            </w:r>
            <w:r>
              <w:rPr>
                <w:sz w:val="19"/>
              </w:rPr>
              <w:t>✅</w:t>
            </w:r>
          </w:p>
        </w:tc>
        <w:tc>
          <w:tcPr>
            <w:tcW w:type="dxa" w:w="1728"/>
          </w:tcPr>
          <w:p>
            <w:pPr/>
            <w:r>
              <w:rPr>
                <w:sz w:val="19"/>
              </w:rPr>
            </w:r>
            <w:r>
              <w:rPr>
                <w:sz w:val="19"/>
              </w:rPr>
              <w:t>✅</w:t>
            </w:r>
          </w:p>
        </w:tc>
      </w:tr>
      <w:tr>
        <w:tc>
          <w:tcPr>
            <w:tcW w:type="dxa" w:w="1728"/>
            <w:shd w:fill="F2F7FB"/>
          </w:tcPr>
          <w:p>
            <w:pPr/>
            <w:r>
              <w:rPr>
                <w:sz w:val="19"/>
              </w:rPr>
            </w:r>
            <w:r>
              <w:rPr>
                <w:sz w:val="19"/>
              </w:rPr>
              <w:t>CSS Grid (auto-fill)</w:t>
            </w:r>
          </w:p>
        </w:tc>
        <w:tc>
          <w:tcPr>
            <w:tcW w:type="dxa" w:w="1728"/>
            <w:shd w:fill="F2F7FB"/>
          </w:tcPr>
          <w:p>
            <w:pPr/>
            <w:r>
              <w:rPr>
                <w:sz w:val="19"/>
              </w:rPr>
            </w:r>
            <w:r>
              <w:rPr>
                <w:sz w:val="19"/>
              </w:rPr>
              <w:t>✅</w:t>
            </w:r>
          </w:p>
        </w:tc>
        <w:tc>
          <w:tcPr>
            <w:tcW w:type="dxa" w:w="1728"/>
            <w:shd w:fill="F2F7FB"/>
          </w:tcPr>
          <w:p>
            <w:pPr/>
            <w:r>
              <w:rPr>
                <w:sz w:val="19"/>
              </w:rPr>
            </w:r>
            <w:r>
              <w:rPr>
                <w:sz w:val="19"/>
              </w:rPr>
              <w:t>✅</w:t>
            </w:r>
          </w:p>
        </w:tc>
        <w:tc>
          <w:tcPr>
            <w:tcW w:type="dxa" w:w="1728"/>
            <w:shd w:fill="F2F7FB"/>
          </w:tcPr>
          <w:p>
            <w:pPr/>
            <w:r>
              <w:rPr>
                <w:sz w:val="19"/>
              </w:rPr>
            </w:r>
            <w:r>
              <w:rPr>
                <w:sz w:val="19"/>
              </w:rPr>
              <w:t>✅</w:t>
            </w:r>
          </w:p>
        </w:tc>
        <w:tc>
          <w:tcPr>
            <w:tcW w:type="dxa" w:w="1728"/>
            <w:shd w:fill="F2F7FB"/>
          </w:tcPr>
          <w:p>
            <w:pPr/>
            <w:r>
              <w:rPr>
                <w:sz w:val="19"/>
              </w:rPr>
            </w:r>
            <w:r>
              <w:rPr>
                <w:sz w:val="19"/>
              </w:rPr>
              <w:t>✅</w:t>
            </w:r>
          </w:p>
        </w:tc>
      </w:tr>
      <w:tr>
        <w:tc>
          <w:tcPr>
            <w:tcW w:type="dxa" w:w="1728"/>
          </w:tcPr>
          <w:p>
            <w:pPr/>
            <w:r>
              <w:rPr>
                <w:sz w:val="19"/>
              </w:rPr>
            </w:r>
            <w:r>
              <w:rPr>
                <w:sz w:val="19"/>
              </w:rPr>
              <w:t>GSAP + ScrollTrigger</w:t>
            </w:r>
          </w:p>
        </w:tc>
        <w:tc>
          <w:tcPr>
            <w:tcW w:type="dxa" w:w="1728"/>
          </w:tcPr>
          <w:p>
            <w:pPr/>
            <w:r>
              <w:rPr>
                <w:sz w:val="19"/>
              </w:rPr>
            </w:r>
            <w:r>
              <w:rPr>
                <w:sz w:val="19"/>
              </w:rPr>
              <w:t>✅</w:t>
            </w:r>
          </w:p>
        </w:tc>
        <w:tc>
          <w:tcPr>
            <w:tcW w:type="dxa" w:w="1728"/>
          </w:tcPr>
          <w:p>
            <w:pPr/>
            <w:r>
              <w:rPr>
                <w:sz w:val="19"/>
              </w:rPr>
            </w:r>
            <w:r>
              <w:rPr>
                <w:sz w:val="19"/>
              </w:rPr>
              <w:t>✅</w:t>
            </w:r>
          </w:p>
        </w:tc>
        <w:tc>
          <w:tcPr>
            <w:tcW w:type="dxa" w:w="1728"/>
          </w:tcPr>
          <w:p>
            <w:pPr/>
            <w:r>
              <w:rPr>
                <w:sz w:val="19"/>
              </w:rPr>
            </w:r>
            <w:r>
              <w:rPr>
                <w:sz w:val="19"/>
              </w:rPr>
              <w:t>✅</w:t>
            </w:r>
          </w:p>
        </w:tc>
        <w:tc>
          <w:tcPr>
            <w:tcW w:type="dxa" w:w="1728"/>
          </w:tcPr>
          <w:p>
            <w:pPr/>
            <w:r>
              <w:rPr>
                <w:sz w:val="19"/>
              </w:rPr>
            </w:r>
            <w:r>
              <w:rPr>
                <w:sz w:val="19"/>
              </w:rPr>
              <w:t>✅</w:t>
            </w:r>
          </w:p>
        </w:tc>
      </w:tr>
      <w:tr>
        <w:tc>
          <w:tcPr>
            <w:tcW w:type="dxa" w:w="1728"/>
            <w:shd w:fill="F2F7FB"/>
          </w:tcPr>
          <w:p>
            <w:pPr/>
            <w:r>
              <w:rPr>
                <w:sz w:val="19"/>
              </w:rPr>
            </w:r>
            <w:r>
              <w:rPr>
                <w:sz w:val="19"/>
              </w:rPr>
              <w:t xml:space="preserve">MJPEG in </w:t>
            </w:r>
            <w:r>
              <w:rPr>
                <w:rFonts w:ascii="Consolas" w:hAnsi="Consolas"/>
                <w:color w:val="C7254E"/>
                <w:sz w:val="19"/>
              </w:rPr>
              <w:t>&lt;img&gt;</w:t>
            </w:r>
          </w:p>
        </w:tc>
        <w:tc>
          <w:tcPr>
            <w:tcW w:type="dxa" w:w="1728"/>
            <w:shd w:fill="F2F7FB"/>
          </w:tcPr>
          <w:p>
            <w:pPr/>
            <w:r>
              <w:rPr>
                <w:sz w:val="19"/>
              </w:rPr>
            </w:r>
            <w:r>
              <w:rPr>
                <w:sz w:val="19"/>
              </w:rPr>
              <w:t>✅</w:t>
            </w:r>
          </w:p>
        </w:tc>
        <w:tc>
          <w:tcPr>
            <w:tcW w:type="dxa" w:w="1728"/>
            <w:shd w:fill="F2F7FB"/>
          </w:tcPr>
          <w:p>
            <w:pPr/>
            <w:r>
              <w:rPr>
                <w:sz w:val="19"/>
              </w:rPr>
            </w:r>
            <w:r>
              <w:rPr>
                <w:sz w:val="19"/>
              </w:rPr>
              <w:t>✅</w:t>
            </w:r>
          </w:p>
        </w:tc>
        <w:tc>
          <w:tcPr>
            <w:tcW w:type="dxa" w:w="1728"/>
            <w:shd w:fill="F2F7FB"/>
          </w:tcPr>
          <w:p>
            <w:pPr/>
            <w:r>
              <w:rPr>
                <w:sz w:val="19"/>
              </w:rPr>
            </w:r>
            <w:r>
              <w:rPr>
                <w:sz w:val="19"/>
              </w:rPr>
              <w:t>⚠️ partial</w:t>
            </w:r>
          </w:p>
        </w:tc>
        <w:tc>
          <w:tcPr>
            <w:tcW w:type="dxa" w:w="1728"/>
            <w:shd w:fill="F2F7FB"/>
          </w:tcPr>
          <w:p>
            <w:pPr/>
            <w:r>
              <w:rPr>
                <w:sz w:val="19"/>
              </w:rPr>
            </w:r>
            <w:r>
              <w:rPr>
                <w:sz w:val="19"/>
              </w:rPr>
              <w:t>✅</w:t>
            </w:r>
          </w:p>
        </w:tc>
      </w:tr>
    </w:tbl>
    <w:p/>
    <w:p>
      <w:pPr>
        <w:pStyle w:val="Heading2"/>
      </w:pPr>
      <w:r>
        <w:t>C.3 Performance Observations</w:t>
      </w:r>
    </w:p>
    <w:p>
      <w:pPr>
        <w:pStyle w:val="ListBullet"/>
      </w:pPr>
      <w:r>
        <w:rPr>
          <w:b/>
          <w:sz w:val="22"/>
        </w:rPr>
        <w:t>Frame rate</w:t>
      </w:r>
      <w:r>
        <w:t>: Consistent 18-20 FPS on localhost, ~12-15 FPS on LAN</w:t>
      </w:r>
    </w:p>
    <w:p>
      <w:pPr>
        <w:pStyle w:val="ListBullet"/>
      </w:pPr>
      <w:r>
        <w:rPr>
          <w:b/>
          <w:sz w:val="22"/>
        </w:rPr>
        <w:t>Memory</w:t>
      </w:r>
      <w:r>
        <w:t xml:space="preserve">: Stable with </w:t>
      </w:r>
      <w:r>
        <w:rPr>
          <w:rFonts w:ascii="Consolas" w:hAnsi="Consolas"/>
          <w:color w:val="C7254E"/>
          <w:sz w:val="19"/>
        </w:rPr>
        <w:t>revokeObjectURL()</w:t>
      </w:r>
      <w:r>
        <w:t xml:space="preserve"> — no leaks observed over 30-min sessions</w:t>
      </w:r>
    </w:p>
    <w:p>
      <w:pPr>
        <w:pStyle w:val="ListBullet"/>
      </w:pPr>
      <w:r>
        <w:rPr>
          <w:b/>
          <w:sz w:val="22"/>
        </w:rPr>
        <w:t>GSAP fallback</w:t>
      </w:r>
      <w:r>
        <w:t>: Elements remain visible if CDN fails (tested by blocking CDN)</w:t>
      </w:r>
    </w:p>
    <w:p>
      <w:pPr>
        <w:pStyle w:val="ListBullet"/>
      </w:pPr>
      <w:r>
        <w:rPr>
          <w:b/>
          <w:sz w:val="22"/>
        </w:rPr>
        <w:t>AJAX filtering</w:t>
      </w:r>
      <w:r>
        <w:t>: Table swaps in &lt;200ms (no full page reload needed)</w:t>
      </w:r>
    </w:p>
    <w:p>
      <w:pPr>
        <w:spacing w:before="120" w:after="120"/>
        <w:pBdr>
          <w:bottom w:val="single" w:sz="6" w:space="1" w:color="CCCCCC"/>
        </w:pBdr>
      </w:pPr>
    </w:p>
    <w:p>
      <w:pPr>
        <w:pStyle w:val="Heading1"/>
      </w:pPr>
      <w:r>
        <w:t>PART D — VIVA QUESTIONS &amp; ANSWERS (60+ Questions)</w:t>
      </w:r>
    </w:p>
    <w:p>
      <w:pPr>
        <w:pStyle w:val="Heading2"/>
      </w:pPr>
      <w:r>
        <w:t>Category 1: CSS &amp; Design System</w:t>
      </w:r>
    </w:p>
    <w:p>
      <w:r>
        <w:rPr>
          <w:b/>
          <w:sz w:val="22"/>
        </w:rPr>
        <w:t>Q1: Why did you use CSS custom properties instead of hardcoded colour values?</w:t>
      </w:r>
    </w:p>
    <w:p>
      <w:r>
        <w:t xml:space="preserve">A: CSS custom properties (variables) provide a single source of truth for the entire colour scheme. Changing </w:t>
      </w:r>
      <w:r>
        <w:rPr>
          <w:rFonts w:ascii="Consolas" w:hAnsi="Consolas"/>
          <w:color w:val="C7254E"/>
          <w:sz w:val="19"/>
        </w:rPr>
        <w:t>--accent-cyan</w:t>
      </w:r>
      <w:r>
        <w:t xml:space="preserve"> in </w:t>
      </w:r>
      <w:r>
        <w:rPr>
          <w:rFonts w:ascii="Consolas" w:hAnsi="Consolas"/>
          <w:color w:val="C7254E"/>
          <w:sz w:val="19"/>
        </w:rPr>
        <w:t>:root</w:t>
      </w:r>
      <w:r>
        <w:t xml:space="preserve"> propagates to every element that references it — across all 15 templates. This is the design token pattern used by modern design systems.</w:t>
      </w:r>
    </w:p>
    <w:p>
      <w:r>
        <w:rPr>
          <w:b/>
          <w:sz w:val="22"/>
        </w:rPr>
        <w:t>Q2: What is glassmorphism and how did you implement it?</w:t>
      </w:r>
    </w:p>
    <w:p>
      <w:r>
        <w:t xml:space="preserve">A: Glassmorphism is a UI design trend that creates a frosted glass effect. We use </w:t>
      </w:r>
      <w:r>
        <w:rPr>
          <w:rFonts w:ascii="Consolas" w:hAnsi="Consolas"/>
          <w:color w:val="C7254E"/>
          <w:sz w:val="19"/>
        </w:rPr>
        <w:t>backdrop-filter: blur(20px) saturate(180%)</w:t>
      </w:r>
      <w:r>
        <w:t xml:space="preserve"> combined with a semi-transparent background (</w:t>
      </w:r>
      <w:r>
        <w:rPr>
          <w:rFonts w:ascii="Consolas" w:hAnsi="Consolas"/>
          <w:color w:val="C7254E"/>
          <w:sz w:val="19"/>
        </w:rPr>
        <w:t>rgba(17, 24, 39, 0.7)</w:t>
      </w:r>
      <w:r>
        <w:t xml:space="preserve">). The </w:t>
      </w:r>
      <w:r>
        <w:rPr>
          <w:rFonts w:ascii="Consolas" w:hAnsi="Consolas"/>
          <w:color w:val="C7254E"/>
          <w:sz w:val="19"/>
        </w:rPr>
        <w:t>-webkit-backdrop-filter</w:t>
      </w:r>
      <w:r>
        <w:t xml:space="preserve"> prefix is added for Safari compatibility.</w:t>
      </w:r>
    </w:p>
    <w:p>
      <w:r>
        <w:rPr>
          <w:b/>
          <w:sz w:val="22"/>
        </w:rPr>
        <w:t>Q3: Why is there a `-webkit-` prefix on `backdrop-filter`?</w:t>
      </w:r>
    </w:p>
    <w:p>
      <w:r>
        <w:t xml:space="preserve">A: Safari requires the </w:t>
      </w:r>
      <w:r>
        <w:rPr>
          <w:rFonts w:ascii="Consolas" w:hAnsi="Consolas"/>
          <w:color w:val="C7254E"/>
          <w:sz w:val="19"/>
        </w:rPr>
        <w:t>-webkit-</w:t>
      </w:r>
      <w:r>
        <w:t xml:space="preserve"> prefix for </w:t>
      </w:r>
      <w:r>
        <w:rPr>
          <w:rFonts w:ascii="Consolas" w:hAnsi="Consolas"/>
          <w:color w:val="C7254E"/>
          <w:sz w:val="19"/>
        </w:rPr>
        <w:t>backdrop-filter</w:t>
      </w:r>
      <w:r>
        <w:t>. Without it, the blur effect won't render in Safari/iOS browsers.</w:t>
      </w:r>
    </w:p>
    <w:p>
      <w:r>
        <w:rPr>
          <w:b/>
          <w:sz w:val="22"/>
        </w:rPr>
        <w:t>Q4: How does the dark theme work with Bootstrap 4?</w:t>
      </w:r>
    </w:p>
    <w:p>
      <w:r>
        <w:t xml:space="preserve">A: Bootstrap 4 doesn't have a native dark mode. We override ~40 Bootstrap component defaults in </w:t>
      </w:r>
      <w:r>
        <w:rPr>
          <w:rFonts w:ascii="Consolas" w:hAnsi="Consolas"/>
          <w:color w:val="C7254E"/>
          <w:sz w:val="19"/>
        </w:rPr>
        <w:t>theme.css</w:t>
      </w:r>
      <w:r>
        <w:t xml:space="preserve"> — </w:t>
      </w:r>
      <w:r>
        <w:rPr>
          <w:rFonts w:ascii="Consolas" w:hAnsi="Consolas"/>
          <w:color w:val="C7254E"/>
          <w:sz w:val="19"/>
        </w:rPr>
        <w:t>.form-control</w:t>
      </w:r>
      <w:r>
        <w:t xml:space="preserve"> gets dark backgrounds, </w:t>
      </w:r>
      <w:r>
        <w:rPr>
          <w:rFonts w:ascii="Consolas" w:hAnsi="Consolas"/>
          <w:color w:val="C7254E"/>
          <w:sz w:val="19"/>
        </w:rPr>
        <w:t>.btn-primary</w:t>
      </w:r>
      <w:r>
        <w:t xml:space="preserve"> uses our gradient, </w:t>
      </w:r>
      <w:r>
        <w:rPr>
          <w:rFonts w:ascii="Consolas" w:hAnsi="Consolas"/>
          <w:color w:val="C7254E"/>
          <w:sz w:val="19"/>
        </w:rPr>
        <w:t>.table</w:t>
      </w:r>
      <w:r>
        <w:t xml:space="preserve"> uses dark theme colours, etc.</w:t>
      </w:r>
    </w:p>
    <w:p>
      <w:r>
        <w:rPr>
          <w:b/>
          <w:sz w:val="22"/>
        </w:rPr>
        <w:t>Q5: What does `clamp(2.5rem, 6vw, 4.5rem)` do for the hero title?</w:t>
      </w:r>
    </w:p>
    <w:p>
      <w:r>
        <w:t xml:space="preserve">A: CSS </w:t>
      </w:r>
      <w:r>
        <w:rPr>
          <w:rFonts w:ascii="Consolas" w:hAnsi="Consolas"/>
          <w:color w:val="C7254E"/>
          <w:sz w:val="19"/>
        </w:rPr>
        <w:t>clamp()</w:t>
      </w:r>
      <w:r>
        <w:t xml:space="preserve"> provides fluid responsive typography. The font-size will never be smaller than 2.5rem (mobile), never larger than 4.5rem (desktop), and scales proportionally at 6vw between those breakpoints.</w:t>
      </w:r>
    </w:p>
    <w:p>
      <w:r>
        <w:rPr>
          <w:b/>
          <w:sz w:val="22"/>
        </w:rPr>
        <w:t>Q6: What is the `.skeleton` CSS class used for?</w:t>
      </w:r>
    </w:p>
    <w:p>
      <w:r>
        <w:t>A: It creates a shimmer loading animation using a moving gradient. This provides visual feedback while content is loading — it's the "skeleton screen" UX pattern used by Facebook, YouTube, etc.</w:t>
      </w:r>
    </w:p>
    <w:p>
      <w:r>
        <w:rPr>
          <w:b/>
          <w:sz w:val="22"/>
        </w:rPr>
        <w:t>Q7: How do you prevent layout shift when fonts load?</w:t>
      </w:r>
    </w:p>
    <w:p>
      <w:r>
        <w:t xml:space="preserve">A: We use </w:t>
      </w:r>
      <w:r>
        <w:rPr>
          <w:rFonts w:ascii="Consolas" w:hAnsi="Consolas"/>
          <w:color w:val="C7254E"/>
          <w:sz w:val="19"/>
        </w:rPr>
        <w:t>font-display: swap</w:t>
      </w:r>
      <w:r>
        <w:t xml:space="preserve"> (via Google Fonts URL parameter) and specify </w:t>
      </w:r>
      <w:r>
        <w:rPr>
          <w:rFonts w:ascii="Consolas" w:hAnsi="Consolas"/>
          <w:color w:val="C7254E"/>
          <w:sz w:val="19"/>
        </w:rPr>
        <w:t>system-ui, sans-serif</w:t>
      </w:r>
      <w:r>
        <w:t xml:space="preserve"> as fallbacks. The browser immediately renders with system font and swaps to Inter when loaded.</w:t>
      </w:r>
    </w:p>
    <w:p>
      <w:r>
        <w:rPr>
          <w:b/>
          <w:sz w:val="22"/>
        </w:rPr>
        <w:t>Q8: Why do pages have inline `&lt;style&gt;` instead of separate CSS files?</w:t>
      </w:r>
    </w:p>
    <w:p>
      <w:r>
        <w:t xml:space="preserve">A: Each page has component-scoped inline styles for page-specific elements. The shared design system lives in </w:t>
      </w:r>
      <w:r>
        <w:rPr>
          <w:rFonts w:ascii="Consolas" w:hAnsi="Consolas"/>
          <w:color w:val="C7254E"/>
          <w:sz w:val="19"/>
        </w:rPr>
        <w:t>theme.css</w:t>
      </w:r>
      <w:r>
        <w:t>. This approach avoids unused CSS on each page and keeps templates self-contained — similar to Vue.js single-file components but without a build step.</w:t>
      </w:r>
    </w:p>
    <w:p>
      <w:pPr>
        <w:spacing w:before="120" w:after="120"/>
        <w:pBdr>
          <w:bottom w:val="single" w:sz="6" w:space="1" w:color="CCCCCC"/>
        </w:pBdr>
      </w:pPr>
    </w:p>
    <w:p>
      <w:pPr>
        <w:pStyle w:val="Heading2"/>
      </w:pPr>
      <w:r>
        <w:t>Category 2: GSAP Animations</w:t>
      </w:r>
    </w:p>
    <w:p>
      <w:r>
        <w:rPr>
          <w:b/>
          <w:sz w:val="22"/>
        </w:rPr>
        <w:t>Q9: What is GSAP and why did you use it instead of CSS animations?</w:t>
      </w:r>
    </w:p>
    <w:p>
      <w:r>
        <w:t xml:space="preserve">A: GSAP (GreenSock Animation Platform) is a high-performance JavaScript animation library. We use it because: (1) </w:t>
      </w:r>
      <w:r>
        <w:rPr>
          <w:rFonts w:ascii="Consolas" w:hAnsi="Consolas"/>
          <w:color w:val="C7254E"/>
          <w:sz w:val="19"/>
        </w:rPr>
        <w:t>ScrollTrigger</w:t>
      </w:r>
      <w:r>
        <w:t xml:space="preserve"> makes scroll-based animations declarative, (2) it handles cross-browser quirks, (3) </w:t>
      </w:r>
      <w:r>
        <w:rPr>
          <w:rFonts w:ascii="Consolas" w:hAnsi="Consolas"/>
          <w:color w:val="C7254E"/>
          <w:sz w:val="19"/>
        </w:rPr>
        <w:t>fromTo()</w:t>
      </w:r>
      <w:r>
        <w:t xml:space="preserve"> gives precise control over start/end states, and (4) it performs better than CSS animations for complex sequences.</w:t>
      </w:r>
    </w:p>
    <w:p>
      <w:r>
        <w:rPr>
          <w:b/>
          <w:sz w:val="22"/>
        </w:rPr>
        <w:t>Q10: Explain the `scrollTrigger` configuration.</w:t>
      </w:r>
    </w:p>
    <w:p>
      <w:r>
        <w:t xml:space="preserve">A: </w:t>
      </w:r>
      <w:r>
        <w:rPr>
          <w:rFonts w:ascii="Consolas" w:hAnsi="Consolas"/>
          <w:color w:val="C7254E"/>
          <w:sz w:val="19"/>
        </w:rPr>
        <w:t>{ trigger: el, start: 'top 85%', toggleActions: 'play none none none' }</w:t>
      </w:r>
      <w:r>
        <w:t xml:space="preserve"> means: start the animation when the element's top edge crosses the 85% mark of the viewport. </w:t>
      </w:r>
      <w:r>
        <w:rPr>
          <w:rFonts w:ascii="Consolas" w:hAnsi="Consolas"/>
          <w:color w:val="C7254E"/>
          <w:sz w:val="19"/>
        </w:rPr>
        <w:t>toggleActions</w:t>
      </w:r>
      <w:r>
        <w:t xml:space="preserve"> defines behavior for enter/leave/enter-back/leave-back — we only play on first enter.</w:t>
      </w:r>
    </w:p>
    <w:p>
      <w:r>
        <w:rPr>
          <w:b/>
          <w:sz w:val="22"/>
        </w:rPr>
        <w:t>Q11: What's the difference between `gsap.from()` and `gsap.fromTo()`?</w:t>
      </w:r>
    </w:p>
    <w:p>
      <w:r>
        <w:t xml:space="preserve">A: </w:t>
      </w:r>
      <w:r>
        <w:rPr>
          <w:rFonts w:ascii="Consolas" w:hAnsi="Consolas"/>
          <w:color w:val="C7254E"/>
          <w:sz w:val="19"/>
        </w:rPr>
        <w:t>from()</w:t>
      </w:r>
      <w:r>
        <w:t xml:space="preserve"> specifies only the starting state and animates to the element's current CSS state. </w:t>
      </w:r>
      <w:r>
        <w:rPr>
          <w:rFonts w:ascii="Consolas" w:hAnsi="Consolas"/>
          <w:color w:val="C7254E"/>
          <w:sz w:val="19"/>
        </w:rPr>
        <w:t>fromTo()</w:t>
      </w:r>
      <w:r>
        <w:t xml:space="preserve"> specifies both start and end states explicitly. We use </w:t>
      </w:r>
      <w:r>
        <w:rPr>
          <w:rFonts w:ascii="Consolas" w:hAnsi="Consolas"/>
          <w:color w:val="C7254E"/>
          <w:sz w:val="19"/>
        </w:rPr>
        <w:t>from()</w:t>
      </w:r>
      <w:r>
        <w:t xml:space="preserve"> for the hero entrance (known end state) and </w:t>
      </w:r>
      <w:r>
        <w:rPr>
          <w:rFonts w:ascii="Consolas" w:hAnsi="Consolas"/>
          <w:color w:val="C7254E"/>
          <w:sz w:val="19"/>
        </w:rPr>
        <w:t>fromTo()</w:t>
      </w:r>
      <w:r>
        <w:t xml:space="preserve"> for scroll reveals (need to control both states).</w:t>
      </w:r>
    </w:p>
    <w:p>
      <w:r>
        <w:rPr>
          <w:b/>
          <w:sz w:val="22"/>
        </w:rPr>
        <w:t>Q12: Why do the animated rings use `repeat: -1`?</w:t>
      </w:r>
    </w:p>
    <w:p>
      <w:r>
        <w:t xml:space="preserve">A: </w:t>
      </w:r>
      <w:r>
        <w:rPr>
          <w:rFonts w:ascii="Consolas" w:hAnsi="Consolas"/>
          <w:color w:val="C7254E"/>
          <w:sz w:val="19"/>
        </w:rPr>
        <w:t>repeat: -1</w:t>
      </w:r>
      <w:r>
        <w:t xml:space="preserve"> creates an infinite loop. The three concentric rings rotate continuously at different speeds (20s, 25s, 30s) and alternate directions to create a dynamic background visual.</w:t>
      </w:r>
    </w:p>
    <w:p>
      <w:r>
        <w:rPr>
          <w:b/>
          <w:sz w:val="22"/>
        </w:rPr>
        <w:t>Q13: What happens if GSAP fails to load from CDN?</w:t>
      </w:r>
    </w:p>
    <w:p>
      <w:r>
        <w:t xml:space="preserve">A: We have a fallback that sets </w:t>
      </w:r>
      <w:r>
        <w:rPr>
          <w:rFonts w:ascii="Consolas" w:hAnsi="Consolas"/>
          <w:color w:val="C7254E"/>
          <w:sz w:val="19"/>
        </w:rPr>
        <w:t>opacity: 1</w:t>
      </w:r>
      <w:r>
        <w:t xml:space="preserve"> and </w:t>
      </w:r>
      <w:r>
        <w:rPr>
          <w:rFonts w:ascii="Consolas" w:hAnsi="Consolas"/>
          <w:color w:val="C7254E"/>
          <w:sz w:val="19"/>
        </w:rPr>
        <w:t>transform: none</w:t>
      </w:r>
      <w:r>
        <w:t xml:space="preserve"> on all </w:t>
      </w:r>
      <w:r>
        <w:rPr>
          <w:rFonts w:ascii="Consolas" w:hAnsi="Consolas"/>
          <w:color w:val="C7254E"/>
          <w:sz w:val="19"/>
        </w:rPr>
        <w:t>.reveal-*</w:t>
      </w:r>
      <w:r>
        <w:t xml:space="preserve"> elements, ensuring content is visible even without animations. The CSS class </w:t>
      </w:r>
      <w:r>
        <w:rPr>
          <w:rFonts w:ascii="Consolas" w:hAnsi="Consolas"/>
          <w:color w:val="C7254E"/>
          <w:sz w:val="19"/>
        </w:rPr>
        <w:t>.reveal-up</w:t>
      </w:r>
      <w:r>
        <w:t xml:space="preserve"> only has </w:t>
      </w:r>
      <w:r>
        <w:rPr>
          <w:rFonts w:ascii="Consolas" w:hAnsi="Consolas"/>
          <w:color w:val="C7254E"/>
          <w:sz w:val="19"/>
        </w:rPr>
        <w:t>will-change: opacity, transform</w:t>
      </w:r>
      <w:r>
        <w:t xml:space="preserve"> — it doesn't set </w:t>
      </w:r>
      <w:r>
        <w:rPr>
          <w:rFonts w:ascii="Consolas" w:hAnsi="Consolas"/>
          <w:color w:val="C7254E"/>
          <w:sz w:val="19"/>
        </w:rPr>
        <w:t>opacity: 0</w:t>
      </w:r>
      <w:r>
        <w:t>, so content would be visible anyway.</w:t>
      </w:r>
    </w:p>
    <w:p>
      <w:pPr>
        <w:spacing w:before="120" w:after="120"/>
        <w:pBdr>
          <w:bottom w:val="single" w:sz="6" w:space="1" w:color="CCCCCC"/>
        </w:pBdr>
      </w:pPr>
    </w:p>
    <w:p>
      <w:pPr>
        <w:pStyle w:val="Heading2"/>
      </w:pPr>
      <w:r>
        <w:t>Category 3: WebSocket &amp; Real-Time Communication</w:t>
      </w:r>
    </w:p>
    <w:p>
      <w:r>
        <w:rPr>
          <w:b/>
          <w:sz w:val="22"/>
        </w:rPr>
        <w:t>Q14: Why WebSocket instead of HTTP polling for the camera system?</w:t>
      </w:r>
    </w:p>
    <w:p>
      <w:r>
        <w:t>A: WebSocket provides full-duplex, persistent communication with &lt;10ms latency. HTTP polling would require a new request every 50ms (20 FPS) which is impractical — each request has TCP/HTTP overhead, and the server can't push data to the client.</w:t>
      </w:r>
    </w:p>
    <w:p>
      <w:r>
        <w:rPr>
          <w:b/>
          <w:sz w:val="22"/>
        </w:rPr>
        <w:t>Q15: Why does the admin page have two WebSocket connections?</w:t>
      </w:r>
    </w:p>
    <w:p>
      <w:r>
        <w:t>A: The Notification socket handles control messages (start/stop/status/alerts) as JSON. The Grid socket handles binary frame data. Separating them prevents binary frame data from blocking or delaying critical control messages.</w:t>
      </w:r>
    </w:p>
    <w:p>
      <w:r>
        <w:rPr>
          <w:b/>
          <w:sz w:val="22"/>
        </w:rPr>
        <w:t>Q16: Explain the binary frame protocol.</w:t>
      </w:r>
    </w:p>
    <w:p>
      <w:r>
        <w:t>A: Each binary message contains: bytes 0-3 = teacher ID as a 32-bit big-endian unsigned integer (</w:t>
      </w:r>
      <w:r>
        <w:rPr>
          <w:rFonts w:ascii="Consolas" w:hAnsi="Consolas"/>
          <w:color w:val="C7254E"/>
          <w:sz w:val="19"/>
        </w:rPr>
        <w:t>DataView.getUint32(0)</w:t>
      </w:r>
      <w:r>
        <w:t xml:space="preserve">), bytes 4+ = JPEG image data. The teacher ID identifies which camera cell to update. We extract it with </w:t>
      </w:r>
      <w:r>
        <w:rPr>
          <w:rFonts w:ascii="Consolas" w:hAnsi="Consolas"/>
          <w:color w:val="C7254E"/>
          <w:sz w:val="19"/>
        </w:rPr>
        <w:t>DataView</w:t>
      </w:r>
      <w:r>
        <w:t xml:space="preserve"> on an </w:t>
      </w:r>
      <w:r>
        <w:rPr>
          <w:rFonts w:ascii="Consolas" w:hAnsi="Consolas"/>
          <w:color w:val="C7254E"/>
          <w:sz w:val="19"/>
        </w:rPr>
        <w:t>ArrayBuffer</w:t>
      </w:r>
      <w:r>
        <w:t xml:space="preserve">, then create a </w:t>
      </w:r>
      <w:r>
        <w:rPr>
          <w:rFonts w:ascii="Consolas" w:hAnsi="Consolas"/>
          <w:color w:val="C7254E"/>
          <w:sz w:val="19"/>
        </w:rPr>
        <w:t>Blob</w:t>
      </w:r>
      <w:r>
        <w:t xml:space="preserve"> from </w:t>
      </w:r>
      <w:r>
        <w:rPr>
          <w:rFonts w:ascii="Consolas" w:hAnsi="Consolas"/>
          <w:color w:val="C7254E"/>
          <w:sz w:val="19"/>
        </w:rPr>
        <w:t>buffer.slice(4)</w:t>
      </w:r>
      <w:r>
        <w:t>.</w:t>
      </w:r>
    </w:p>
    <w:p>
      <w:r>
        <w:rPr>
          <w:b/>
          <w:sz w:val="22"/>
        </w:rPr>
        <w:t>Q17: What is `DataView` and why is it used here?</w:t>
      </w:r>
    </w:p>
    <w:p>
      <w:r>
        <w:t xml:space="preserve">A: </w:t>
      </w:r>
      <w:r>
        <w:rPr>
          <w:rFonts w:ascii="Consolas" w:hAnsi="Consolas"/>
          <w:color w:val="C7254E"/>
          <w:sz w:val="19"/>
        </w:rPr>
        <w:t>DataView</w:t>
      </w:r>
      <w:r>
        <w:t xml:space="preserve"> provides a low-level interface for reading multi-byte numbers from an </w:t>
      </w:r>
      <w:r>
        <w:rPr>
          <w:rFonts w:ascii="Consolas" w:hAnsi="Consolas"/>
          <w:color w:val="C7254E"/>
          <w:sz w:val="19"/>
        </w:rPr>
        <w:t>ArrayBuffer</w:t>
      </w:r>
      <w:r>
        <w:t xml:space="preserve"> with explicit endianness control. We use </w:t>
      </w:r>
      <w:r>
        <w:rPr>
          <w:rFonts w:ascii="Consolas" w:hAnsi="Consolas"/>
          <w:color w:val="C7254E"/>
          <w:sz w:val="19"/>
        </w:rPr>
        <w:t>getUint32(0)</w:t>
      </w:r>
      <w:r>
        <w:t xml:space="preserve"> to read a 4-byte big-endian integer — the teacher ID prepended by the server.</w:t>
      </w:r>
    </w:p>
    <w:p>
      <w:r>
        <w:rPr>
          <w:b/>
          <w:sz w:val="22"/>
        </w:rPr>
        <w:t>Q18: Why `URL.createObjectURL()` instead of base64 for frames?</w:t>
      </w:r>
    </w:p>
    <w:p>
      <w:r>
        <w:t xml:space="preserve">A: </w:t>
      </w:r>
      <w:r>
        <w:rPr>
          <w:rFonts w:ascii="Consolas" w:hAnsi="Consolas"/>
          <w:color w:val="C7254E"/>
          <w:sz w:val="19"/>
        </w:rPr>
        <w:t>createObjectURL()</w:t>
      </w:r>
      <w:r>
        <w:t xml:space="preserve"> creates a direct reference to binary blob data without encoding overhead. Base64 encoding adds 33% size overhead and requires CPU time for encoding/decoding. For video at 20 FPS, this difference is significant.</w:t>
      </w:r>
    </w:p>
    <w:p>
      <w:r>
        <w:rPr>
          <w:b/>
          <w:sz w:val="22"/>
        </w:rPr>
        <w:t>Q19: What happens if you forget `URL.revokeObjectURL()`?</w:t>
      </w:r>
    </w:p>
    <w:p>
      <w:r>
        <w:t xml:space="preserve">A: Each </w:t>
      </w:r>
      <w:r>
        <w:rPr>
          <w:rFonts w:ascii="Consolas" w:hAnsi="Consolas"/>
          <w:color w:val="C7254E"/>
          <w:sz w:val="19"/>
        </w:rPr>
        <w:t>createObjectURL()</w:t>
      </w:r>
      <w:r>
        <w:t xml:space="preserve"> holds a reference to blob data in memory. Without revoking, at 20 FPS you'd accumulate ~1,200 unreleased references per minute. Over a 30-minute session, this causes gigabytes of memory leaks and eventual browser crash.</w:t>
      </w:r>
    </w:p>
    <w:p>
      <w:r>
        <w:rPr>
          <w:b/>
          <w:sz w:val="22"/>
        </w:rPr>
        <w:t>Q20: How is the _camFrameState object used for memory management?</w:t>
      </w:r>
    </w:p>
    <w:p>
      <w:r>
        <w:t xml:space="preserve">A: It's a dictionary mapping </w:t>
      </w:r>
      <w:r>
        <w:rPr>
          <w:rFonts w:ascii="Consolas" w:hAnsi="Consolas"/>
          <w:color w:val="C7254E"/>
          <w:sz w:val="19"/>
        </w:rPr>
        <w:t>teacherId → lastObjectURL</w:t>
      </w:r>
      <w:r>
        <w:t>. Before setting a new frame, we check if there's an existing URL for that teacher and revoke it first. This ensures only one ObjectURL exists per camera stream at any time.</w:t>
      </w:r>
    </w:p>
    <w:p>
      <w:r>
        <w:rPr>
          <w:b/>
          <w:sz w:val="22"/>
        </w:rPr>
        <w:t>Q21: Why `setInterval` instead of `requestAnimationFrame` for frame capture?</w:t>
      </w:r>
    </w:p>
    <w:p>
      <w:r>
        <w:t xml:space="preserve">A: </w:t>
      </w:r>
      <w:r>
        <w:rPr>
          <w:rFonts w:ascii="Consolas" w:hAnsi="Consolas"/>
          <w:color w:val="C7254E"/>
          <w:sz w:val="19"/>
        </w:rPr>
        <w:t>requestAnimationFrame</w:t>
      </w:r>
      <w:r>
        <w:t xml:space="preserve"> is throttled to 0-1 FPS when the browser tab is in the background. Since we need consistent streaming even if the teacher briefly switches tabs, </w:t>
      </w:r>
      <w:r>
        <w:rPr>
          <w:rFonts w:ascii="Consolas" w:hAnsi="Consolas"/>
          <w:color w:val="C7254E"/>
          <w:sz w:val="19"/>
        </w:rPr>
        <w:t>setInterval</w:t>
      </w:r>
      <w:r>
        <w:t xml:space="preserve"> is used — it continues running at approximately 20 FPS regardless of tab visibility.</w:t>
      </w:r>
    </w:p>
    <w:p>
      <w:r>
        <w:rPr>
          <w:b/>
          <w:sz w:val="22"/>
        </w:rPr>
        <w:t>Q22: What JPEG quality setting is used and why 0.65?</w:t>
      </w:r>
    </w:p>
    <w:p>
      <w:r>
        <w:t xml:space="preserve">A: </w:t>
      </w:r>
      <w:r>
        <w:rPr>
          <w:rFonts w:ascii="Consolas" w:hAnsi="Consolas"/>
          <w:color w:val="C7254E"/>
          <w:sz w:val="19"/>
        </w:rPr>
        <w:t>canvas.toBlob(blob, 'image/jpeg', 0.65)</w:t>
      </w:r>
      <w:r>
        <w:t xml:space="preserve"> uses 65% quality. This balances image clarity (still readable by ML models) with file size (~30-50KB per frame instead of 200KB+ at 100%). At 20 FPS, this keeps bandwidth under 1 MB/s.</w:t>
      </w:r>
    </w:p>
    <w:p>
      <w:r>
        <w:rPr>
          <w:b/>
          <w:sz w:val="22"/>
        </w:rPr>
        <w:t>Q23: What protocol is used to determine ws:// vs wss://?</w:t>
      </w:r>
    </w:p>
    <w:p>
      <w:r>
        <w:t xml:space="preserve">A: </w:t>
      </w:r>
      <w:r>
        <w:rPr>
          <w:rFonts w:ascii="Consolas" w:hAnsi="Consolas"/>
          <w:color w:val="C7254E"/>
          <w:sz w:val="19"/>
        </w:rPr>
        <w:t>window.location.protocol === 'https:' ? 'wss' : 'ws'</w:t>
      </w:r>
      <w:r>
        <w:t xml:space="preserve"> — if the page is served over HTTPS, we use the secure WebSocket protocol (wss://) which tunnels through TLS. Otherwise, plain ws:// is used for development.</w:t>
      </w:r>
    </w:p>
    <w:p>
      <w:r>
        <w:rPr>
          <w:b/>
          <w:sz w:val="22"/>
        </w:rPr>
        <w:t>Q24: Explain the sleep/wake reconnection strategy.</w:t>
      </w:r>
    </w:p>
    <w:p>
      <w:r>
        <w:t xml:space="preserve">A: When a laptop sleeps and wakes, WebSocket connections are dropped. The </w:t>
      </w:r>
      <w:r>
        <w:rPr>
          <w:rFonts w:ascii="Consolas" w:hAnsi="Consolas"/>
          <w:color w:val="C7254E"/>
          <w:sz w:val="19"/>
        </w:rPr>
        <w:t>visibilitychange</w:t>
      </w:r>
      <w:r>
        <w:t xml:space="preserve"> event fires when the page becomes visible again. We check </w:t>
      </w:r>
      <w:r>
        <w:rPr>
          <w:rFonts w:ascii="Consolas" w:hAnsi="Consolas"/>
          <w:color w:val="C7254E"/>
          <w:sz w:val="19"/>
        </w:rPr>
        <w:t>document.visibilityState === 'visible'</w:t>
      </w:r>
      <w:r>
        <w:t xml:space="preserve"> and verify if each WebSocket's </w:t>
      </w:r>
      <w:r>
        <w:rPr>
          <w:rFonts w:ascii="Consolas" w:hAnsi="Consolas"/>
          <w:color w:val="C7254E"/>
          <w:sz w:val="19"/>
        </w:rPr>
        <w:t>readyState !== WebSocket.OPEN</w:t>
      </w:r>
      <w:r>
        <w:t>. If closed, we reconnect.</w:t>
      </w:r>
    </w:p>
    <w:p>
      <w:r>
        <w:rPr>
          <w:b/>
          <w:sz w:val="22"/>
        </w:rPr>
        <w:t>Q25: What's the auto-reconnect strategy on WebSocket close?</w:t>
      </w:r>
    </w:p>
    <w:p>
      <w:r>
        <w:t xml:space="preserve">A: </w:t>
      </w:r>
      <w:r>
        <w:rPr>
          <w:rFonts w:ascii="Consolas" w:hAnsi="Consolas"/>
          <w:color w:val="C7254E"/>
          <w:sz w:val="19"/>
        </w:rPr>
        <w:t>socket.onclose</w:t>
      </w:r>
      <w:r>
        <w:t xml:space="preserve"> triggers </w:t>
      </w:r>
      <w:r>
        <w:rPr>
          <w:rFonts w:ascii="Consolas" w:hAnsi="Consolas"/>
          <w:color w:val="C7254E"/>
          <w:sz w:val="19"/>
        </w:rPr>
        <w:t>setTimeout(reconnect, 3000)</w:t>
      </w:r>
      <w:r>
        <w:t xml:space="preserve"> — retry after 3 seconds. On the teacher camera page, there's a guard: </w:t>
      </w:r>
      <w:r>
        <w:rPr>
          <w:rFonts w:ascii="Consolas" w:hAnsi="Consolas"/>
          <w:color w:val="C7254E"/>
          <w:sz w:val="19"/>
        </w:rPr>
        <w:t>if (webcamStream &amp;&amp; activeSessionId)</w:t>
      </w:r>
      <w:r>
        <w:t xml:space="preserve"> — we only reconnect if streaming is still intended (not after intentional stop).</w:t>
      </w:r>
    </w:p>
    <w:p>
      <w:pPr>
        <w:spacing w:before="120" w:after="120"/>
        <w:pBdr>
          <w:bottom w:val="single" w:sz="6" w:space="1" w:color="CCCCCC"/>
        </w:pBdr>
      </w:pPr>
    </w:p>
    <w:p>
      <w:pPr>
        <w:pStyle w:val="Heading2"/>
      </w:pPr>
      <w:r>
        <w:t>Category 4: getUserMedia &amp; Camera</w:t>
      </w:r>
    </w:p>
    <w:p>
      <w:r>
        <w:rPr>
          <w:b/>
          <w:sz w:val="22"/>
        </w:rPr>
        <w:t>Q26: What does `facingMode: 'user'` mean?</w:t>
      </w:r>
    </w:p>
    <w:p>
      <w:r>
        <w:t>A: It requests the front-facing camera (selfie camera), which is what we need for proctoring. On desktops with one camera, it's the default. On mobile devices, it distinguishes from the rear camera (</w:t>
      </w:r>
      <w:r>
        <w:rPr>
          <w:rFonts w:ascii="Consolas" w:hAnsi="Consolas"/>
          <w:color w:val="C7254E"/>
          <w:sz w:val="19"/>
        </w:rPr>
        <w:t>environment</w:t>
      </w:r>
      <w:r>
        <w:t>).</w:t>
      </w:r>
    </w:p>
    <w:p>
      <w:r>
        <w:rPr>
          <w:b/>
          <w:sz w:val="22"/>
        </w:rPr>
        <w:t>Q27: Why is audio set to false?</w:t>
      </w:r>
    </w:p>
    <w:p>
      <w:r>
        <w:t>A: We only need video frames for ML analysis. Capturing audio would require additional permissions, increase bandwidth, and raise privacy concerns without adding value to the proctoring system.</w:t>
      </w:r>
    </w:p>
    <w:p>
      <w:r>
        <w:rPr>
          <w:b/>
          <w:sz w:val="22"/>
        </w:rPr>
        <w:t>Q28: How do you handle the case where the user denies camera permission?</w:t>
      </w:r>
    </w:p>
    <w:p>
      <w:r>
        <w:t xml:space="preserve">A: </w:t>
      </w:r>
      <w:r>
        <w:rPr>
          <w:rFonts w:ascii="Consolas" w:hAnsi="Consolas"/>
          <w:color w:val="C7254E"/>
          <w:sz w:val="19"/>
        </w:rPr>
        <w:t>getUserMedia()</w:t>
      </w:r>
      <w:r>
        <w:t xml:space="preserve"> rejects with </w:t>
      </w:r>
      <w:r>
        <w:rPr>
          <w:rFonts w:ascii="Consolas" w:hAnsi="Consolas"/>
          <w:color w:val="C7254E"/>
          <w:sz w:val="19"/>
        </w:rPr>
        <w:t>NotAllowedError</w:t>
      </w:r>
      <w:r>
        <w:t xml:space="preserve">. We catch it and map to </w:t>
      </w:r>
      <w:r>
        <w:rPr>
          <w:rFonts w:ascii="Consolas" w:hAnsi="Consolas"/>
          <w:color w:val="C7254E"/>
          <w:sz w:val="19"/>
        </w:rPr>
        <w:t>reason: 'permission_denied'</w:t>
      </w:r>
      <w:r>
        <w:t>, then send this to the admin via WebSocket. The admin sees an error toast with the teacher's name and the reason.</w:t>
      </w:r>
    </w:p>
    <w:p>
      <w:r>
        <w:rPr>
          <w:b/>
          <w:sz w:val="22"/>
        </w:rPr>
        <w:t>Q29: What happens when `NotReadableError` is thrown?</w:t>
      </w:r>
    </w:p>
    <w:p>
      <w:r>
        <w:t xml:space="preserve">A: It means the camera hardware exists but is being used by another application (Zoom, Skype, etc.). We map this to </w:t>
      </w:r>
      <w:r>
        <w:rPr>
          <w:rFonts w:ascii="Consolas" w:hAnsi="Consolas"/>
          <w:color w:val="C7254E"/>
          <w:sz w:val="19"/>
        </w:rPr>
        <w:t>camera_in_use</w:t>
      </w:r>
      <w:r>
        <w:t xml:space="preserve"> and notify the admin, who can request again after the teacher closes the other app.</w:t>
      </w:r>
    </w:p>
    <w:p>
      <w:r>
        <w:rPr>
          <w:b/>
          <w:sz w:val="22"/>
        </w:rPr>
        <w:t>Q30: Why do you stop individual tracks with `track.stop()` instead of just setting srcObject to null?</w:t>
      </w:r>
    </w:p>
    <w:p>
      <w:r>
        <w:t xml:space="preserve">A: </w:t>
      </w:r>
      <w:r>
        <w:rPr>
          <w:rFonts w:ascii="Consolas" w:hAnsi="Consolas"/>
          <w:color w:val="C7254E"/>
          <w:sz w:val="19"/>
        </w:rPr>
        <w:t>video.srcObject = null</w:t>
      </w:r>
      <w:r>
        <w:t xml:space="preserve"> disconnects the video element but doesn't release the camera. The camera LED stays on and the hardware remains locked. </w:t>
      </w:r>
      <w:r>
        <w:rPr>
          <w:rFonts w:ascii="Consolas" w:hAnsi="Consolas"/>
          <w:color w:val="C7254E"/>
          <w:sz w:val="19"/>
        </w:rPr>
        <w:t>stream.getTracks().forEach(track =&gt; track.stop())</w:t>
      </w:r>
      <w:r>
        <w:t xml:space="preserve"> actually releases the camera hardware.</w:t>
      </w:r>
    </w:p>
    <w:p>
      <w:pPr>
        <w:spacing w:before="120" w:after="120"/>
        <w:pBdr>
          <w:bottom w:val="single" w:sz="6" w:space="1" w:color="CCCCCC"/>
        </w:pBdr>
      </w:pPr>
    </w:p>
    <w:p>
      <w:pPr>
        <w:pStyle w:val="Heading2"/>
      </w:pPr>
      <w:r>
        <w:t>Category 5: AJAX &amp; Fetch API</w:t>
      </w:r>
    </w:p>
    <w:p>
      <w:r>
        <w:rPr>
          <w:b/>
          <w:sz w:val="22"/>
        </w:rPr>
        <w:t>Q31: Why use Fetch API in some pages and jQuery AJAX in others?</w:t>
      </w:r>
    </w:p>
    <w:p>
      <w:r>
        <w:t>A: The camera pages use vanilla JS (Fetch API) for minimal dependencies and better control over binary data. The upload page uses jQuery AJAX because it was already handling FormData uploads and jQuery provides cleaner progress callback syntax.</w:t>
      </w:r>
    </w:p>
    <w:p>
      <w:r>
        <w:rPr>
          <w:b/>
          <w:sz w:val="22"/>
        </w:rPr>
        <w:t>Q32: What is the CSRF token and why is it needed in AJAX requests?</w:t>
      </w:r>
    </w:p>
    <w:p>
      <w:r>
        <w:t xml:space="preserve">A: Django requires CSRF (Cross-Site Request Forgery) tokens for all POST/PUT/DELETE requests to verify the request comes from our own site, not a malicious third-party page. For form submissions, </w:t>
      </w:r>
      <w:r>
        <w:rPr>
          <w:rFonts w:ascii="Consolas" w:hAnsi="Consolas"/>
          <w:color w:val="C7254E"/>
          <w:sz w:val="19"/>
        </w:rPr>
        <w:t>{% csrf_token %}</w:t>
      </w:r>
      <w:r>
        <w:t xml:space="preserve"> adds a hidden input. For AJAX, we either access </w:t>
      </w:r>
      <w:r>
        <w:rPr>
          <w:rFonts w:ascii="Consolas" w:hAnsi="Consolas"/>
          <w:color w:val="C7254E"/>
          <w:sz w:val="19"/>
        </w:rPr>
        <w:t>{{ csrf_token }}</w:t>
      </w:r>
      <w:r>
        <w:t xml:space="preserve"> in headers or extract from the </w:t>
      </w:r>
      <w:r>
        <w:rPr>
          <w:rFonts w:ascii="Consolas" w:hAnsi="Consolas"/>
          <w:color w:val="C7254E"/>
          <w:sz w:val="19"/>
        </w:rPr>
        <w:t>csrftoken</w:t>
      </w:r>
      <w:r>
        <w:t xml:space="preserve"> cookie.</w:t>
      </w:r>
    </w:p>
    <w:p>
      <w:r>
        <w:rPr>
          <w:b/>
          <w:sz w:val="22"/>
        </w:rPr>
        <w:t>Q33: What does `processData: false` mean in jQuery AJAX?</w:t>
      </w:r>
    </w:p>
    <w:p>
      <w:r>
        <w:t xml:space="preserve">A: By default, jQuery serializes data objects into URL-encoded strings. When sending </w:t>
      </w:r>
      <w:r>
        <w:rPr>
          <w:rFonts w:ascii="Consolas" w:hAnsi="Consolas"/>
          <w:color w:val="C7254E"/>
          <w:sz w:val="19"/>
        </w:rPr>
        <w:t>FormData</w:t>
      </w:r>
      <w:r>
        <w:t xml:space="preserve"> (for file uploads), we must set </w:t>
      </w:r>
      <w:r>
        <w:rPr>
          <w:rFonts w:ascii="Consolas" w:hAnsi="Consolas"/>
          <w:color w:val="C7254E"/>
          <w:sz w:val="19"/>
        </w:rPr>
        <w:t>processData: false</w:t>
      </w:r>
      <w:r>
        <w:t xml:space="preserve"> to prevent jQuery from trying to serialize the binary form data.</w:t>
      </w:r>
    </w:p>
    <w:p>
      <w:r>
        <w:rPr>
          <w:b/>
          <w:sz w:val="22"/>
        </w:rPr>
        <w:t>Q34: What does `contentType: false` mean?</w:t>
      </w:r>
    </w:p>
    <w:p>
      <w:r>
        <w:t xml:space="preserve">A: It prevents jQuery from setting the </w:t>
      </w:r>
      <w:r>
        <w:rPr>
          <w:rFonts w:ascii="Consolas" w:hAnsi="Consolas"/>
          <w:color w:val="C7254E"/>
          <w:sz w:val="19"/>
        </w:rPr>
        <w:t>Content-Type</w:t>
      </w:r>
      <w:r>
        <w:t xml:space="preserve"> header. </w:t>
      </w:r>
      <w:r>
        <w:rPr>
          <w:rFonts w:ascii="Consolas" w:hAnsi="Consolas"/>
          <w:color w:val="C7254E"/>
          <w:sz w:val="19"/>
        </w:rPr>
        <w:t>FormData</w:t>
      </w:r>
      <w:r>
        <w:t xml:space="preserve"> sets its own multipart boundary in the header (</w:t>
      </w:r>
      <w:r>
        <w:rPr>
          <w:rFonts w:ascii="Consolas" w:hAnsi="Consolas"/>
          <w:color w:val="C7254E"/>
          <w:sz w:val="19"/>
        </w:rPr>
        <w:t>multipart/form-data; boundary=...</w:t>
      </w:r>
      <w:r>
        <w:t>). If jQuery overrides this, the server can't parse the multipart request.</w:t>
      </w:r>
    </w:p>
    <w:p>
      <w:r>
        <w:rPr>
          <w:b/>
          <w:sz w:val="22"/>
        </w:rPr>
        <w:t>Q35: How does the `DOMParser` technique work for partial page updates?</w:t>
      </w:r>
    </w:p>
    <w:p>
      <w:r>
        <w:t xml:space="preserve">A: </w:t>
      </w:r>
      <w:r>
        <w:rPr>
          <w:rFonts w:ascii="Consolas" w:hAnsi="Consolas"/>
          <w:color w:val="C7254E"/>
          <w:sz w:val="19"/>
        </w:rPr>
        <w:t>fetch()</w:t>
      </w:r>
      <w:r>
        <w:t xml:space="preserve"> retrieves the full HTML page, then </w:t>
      </w:r>
      <w:r>
        <w:rPr>
          <w:rFonts w:ascii="Consolas" w:hAnsi="Consolas"/>
          <w:color w:val="C7254E"/>
          <w:sz w:val="19"/>
        </w:rPr>
        <w:t>new DOMParser().parseFromString(html, 'text/html')</w:t>
      </w:r>
      <w:r>
        <w:t xml:space="preserve"> creates a DOM tree from it. We extract just the </w:t>
      </w:r>
      <w:r>
        <w:rPr>
          <w:rFonts w:ascii="Consolas" w:hAnsi="Consolas"/>
          <w:color w:val="C7254E"/>
          <w:sz w:val="19"/>
        </w:rPr>
        <w:t>.table-container</w:t>
      </w:r>
      <w:r>
        <w:t xml:space="preserve"> element and replace the existing one. This gives us AJAX-like partial updates without a separate API endpoint — reusing the same Django view.</w:t>
      </w:r>
    </w:p>
    <w:p>
      <w:r>
        <w:rPr>
          <w:b/>
          <w:sz w:val="22"/>
        </w:rPr>
        <w:t>Q36: Why use `history.pushState()` after AJAX filtering?</w:t>
      </w:r>
    </w:p>
    <w:p>
      <w:r>
        <w:t xml:space="preserve">A: </w:t>
      </w:r>
      <w:r>
        <w:rPr>
          <w:rFonts w:ascii="Consolas" w:hAnsi="Consolas"/>
          <w:color w:val="C7254E"/>
          <w:sz w:val="19"/>
        </w:rPr>
        <w:t>pushState()</w:t>
      </w:r>
      <w:r>
        <w:t xml:space="preserve"> updates the browser URL to include filter parameters without triggering a page reload. This means: (1) the URL is shareable/bookmarkable, (2) the browser back button works correctly, (3) page refresh maintains the current filters.</w:t>
      </w:r>
    </w:p>
    <w:p>
      <w:pPr>
        <w:spacing w:before="120" w:after="120"/>
        <w:pBdr>
          <w:bottom w:val="single" w:sz="6" w:space="1" w:color="CCCCCC"/>
        </w:pBdr>
      </w:pPr>
    </w:p>
    <w:p>
      <w:pPr>
        <w:pStyle w:val="Heading2"/>
      </w:pPr>
      <w:r>
        <w:t>Category 6: Specific UI Features</w:t>
      </w:r>
    </w:p>
    <w:p>
      <w:r>
        <w:rPr>
          <w:b/>
          <w:sz w:val="22"/>
        </w:rPr>
        <w:t>Q37: How does the drag-and-drop file upload work?</w:t>
      </w:r>
    </w:p>
    <w:p>
      <w:r>
        <w:t xml:space="preserve">A: Three events: </w:t>
      </w:r>
      <w:r>
        <w:rPr>
          <w:rFonts w:ascii="Consolas" w:hAnsi="Consolas"/>
          <w:color w:val="C7254E"/>
          <w:sz w:val="19"/>
        </w:rPr>
        <w:t>dragover</w:t>
      </w:r>
      <w:r>
        <w:t xml:space="preserve"> (prevent default + visual feedback), </w:t>
      </w:r>
      <w:r>
        <w:rPr>
          <w:rFonts w:ascii="Consolas" w:hAnsi="Consolas"/>
          <w:color w:val="C7254E"/>
          <w:sz w:val="19"/>
        </w:rPr>
        <w:t>dragleave</w:t>
      </w:r>
      <w:r>
        <w:t xml:space="preserve"> (remove feedback), </w:t>
      </w:r>
      <w:r>
        <w:rPr>
          <w:rFonts w:ascii="Consolas" w:hAnsi="Consolas"/>
          <w:color w:val="C7254E"/>
          <w:sz w:val="19"/>
        </w:rPr>
        <w:t>drop</w:t>
      </w:r>
      <w:r>
        <w:t xml:space="preserve"> (prevent default + access </w:t>
      </w:r>
      <w:r>
        <w:rPr>
          <w:rFonts w:ascii="Consolas" w:hAnsi="Consolas"/>
          <w:color w:val="C7254E"/>
          <w:sz w:val="19"/>
        </w:rPr>
        <w:t>e.dataTransfer.files[0]</w:t>
      </w:r>
      <w:r>
        <w:t xml:space="preserve">). The </w:t>
      </w:r>
      <w:r>
        <w:rPr>
          <w:rFonts w:ascii="Consolas" w:hAnsi="Consolas"/>
          <w:color w:val="C7254E"/>
          <w:sz w:val="19"/>
        </w:rPr>
        <w:t>preventDefault()</w:t>
      </w:r>
      <w:r>
        <w:t xml:space="preserve"> on dragover/drop is critical — without it, the browser navigates to the file.</w:t>
      </w:r>
    </w:p>
    <w:p>
      <w:r>
        <w:rPr>
          <w:b/>
          <w:sz w:val="22"/>
        </w:rPr>
        <w:t>Q38: How does MJPEG streaming work in the browser?</w:t>
      </w:r>
    </w:p>
    <w:p>
      <w:r>
        <w:t xml:space="preserve">A: MJPEG is a stream of JPEG frames sent over HTTP. The browser's </w:t>
      </w:r>
      <w:r>
        <w:rPr>
          <w:rFonts w:ascii="Consolas" w:hAnsi="Consolas"/>
          <w:color w:val="C7254E"/>
          <w:sz w:val="19"/>
        </w:rPr>
        <w:t>&lt;img&gt;</w:t>
      </w:r>
      <w:r>
        <w:t xml:space="preserve"> element natively supports this — just set </w:t>
      </w:r>
      <w:r>
        <w:rPr>
          <w:rFonts w:ascii="Consolas" w:hAnsi="Consolas"/>
          <w:color w:val="C7254E"/>
          <w:sz w:val="19"/>
        </w:rPr>
        <w:t>img.src</w:t>
      </w:r>
      <w:r>
        <w:t xml:space="preserve"> to the stream URL. The browser continuously reads and displays frames. When the server closes the connection, the </w:t>
      </w:r>
      <w:r>
        <w:rPr>
          <w:rFonts w:ascii="Consolas" w:hAnsi="Consolas"/>
          <w:color w:val="C7254E"/>
          <w:sz w:val="19"/>
        </w:rPr>
        <w:t>&lt;img&gt;</w:t>
      </w:r>
      <w:r>
        <w:t xml:space="preserve"> fires an </w:t>
      </w:r>
      <w:r>
        <w:rPr>
          <w:rFonts w:ascii="Consolas" w:hAnsi="Consolas"/>
          <w:color w:val="C7254E"/>
          <w:sz w:val="19"/>
        </w:rPr>
        <w:t>error</w:t>
      </w:r>
      <w:r>
        <w:t xml:space="preserve"> event, which we use to detect stream completion.</w:t>
      </w:r>
    </w:p>
    <w:p>
      <w:r>
        <w:rPr>
          <w:b/>
          <w:sz w:val="22"/>
        </w:rPr>
        <w:t>Q39: How is the malpractice row delete animated?</w:t>
      </w:r>
    </w:p>
    <w:p>
      <w:r>
        <w:t xml:space="preserve">A: After successful AJAX delete, we apply CSS transition: </w:t>
      </w:r>
      <w:r>
        <w:rPr>
          <w:rFonts w:ascii="Consolas" w:hAnsi="Consolas"/>
          <w:color w:val="C7254E"/>
          <w:sz w:val="19"/>
        </w:rPr>
        <w:t>opacity 0→1</w:t>
      </w:r>
      <w:r>
        <w:t xml:space="preserve"> and </w:t>
      </w:r>
      <w:r>
        <w:rPr>
          <w:rFonts w:ascii="Consolas" w:hAnsi="Consolas"/>
          <w:color w:val="C7254E"/>
          <w:sz w:val="19"/>
        </w:rPr>
        <w:t>transform: translateX(30px)</w:t>
      </w:r>
      <w:r>
        <w:t xml:space="preserve"> (slide right while fading). After 300ms (matching the transition duration), </w:t>
      </w:r>
      <w:r>
        <w:rPr>
          <w:rFonts w:ascii="Consolas" w:hAnsi="Consolas"/>
          <w:color w:val="C7254E"/>
          <w:sz w:val="19"/>
        </w:rPr>
        <w:t>row.remove()</w:t>
      </w:r>
      <w:r>
        <w:t xml:space="preserve"> actually removes the DOM element.</w:t>
      </w:r>
    </w:p>
    <w:p>
      <w:r>
        <w:rPr>
          <w:b/>
          <w:sz w:val="22"/>
        </w:rPr>
        <w:t>Q40: Why custom confirmation modals instead of Bootstrap modals for lecture halls?</w:t>
      </w:r>
    </w:p>
    <w:p>
      <w:r>
        <w:t>A: The lecture hall page needs to dynamically set both the action type (deassign vs delete) AND the form button name (</w:t>
      </w:r>
      <w:r>
        <w:rPr>
          <w:rFonts w:ascii="Consolas" w:hAnsi="Consolas"/>
          <w:color w:val="C7254E"/>
          <w:sz w:val="19"/>
        </w:rPr>
        <w:t>unmap_teacher</w:t>
      </w:r>
      <w:r>
        <w:t xml:space="preserve"> vs </w:t>
      </w:r>
      <w:r>
        <w:rPr>
          <w:rFonts w:ascii="Consolas" w:hAnsi="Consolas"/>
          <w:color w:val="C7254E"/>
          <w:sz w:val="19"/>
        </w:rPr>
        <w:t>delete_hall</w:t>
      </w:r>
      <w:r>
        <w:t>). A custom modal gives full control over button class, text, and form field names without dealing with Bootstrap modal event race conditions.</w:t>
      </w:r>
    </w:p>
    <w:p>
      <w:r>
        <w:rPr>
          <w:b/>
          <w:sz w:val="22"/>
        </w:rPr>
        <w:t>Q41: How does the review toggle slider work?</w:t>
      </w:r>
    </w:p>
    <w:p>
      <w:r>
        <w:t>A: It's a hidden checkbox styled with CSS pseudo-elements to look like a slider. The checkbox state (</w:t>
      </w:r>
      <w:r>
        <w:rPr>
          <w:rFonts w:ascii="Consolas" w:hAnsi="Consolas"/>
          <w:color w:val="C7254E"/>
          <w:sz w:val="19"/>
        </w:rPr>
        <w:t>checked</w:t>
      </w:r>
      <w:r>
        <w:t xml:space="preserve"> or not) maps to </w:t>
      </w:r>
      <w:r>
        <w:rPr>
          <w:rFonts w:ascii="Consolas" w:hAnsi="Consolas"/>
          <w:color w:val="C7254E"/>
          <w:sz w:val="19"/>
        </w:rPr>
        <w:t>reviewed</w:t>
      </w:r>
      <w:r>
        <w:t xml:space="preserve"> vs </w:t>
      </w:r>
      <w:r>
        <w:rPr>
          <w:rFonts w:ascii="Consolas" w:hAnsi="Consolas"/>
          <w:color w:val="C7254E"/>
          <w:sz w:val="19"/>
        </w:rPr>
        <w:t>not_reviewed</w:t>
      </w:r>
      <w:r>
        <w:t>. On change, AJAX fetches the page with the new filter and swaps the table content.</w:t>
      </w:r>
    </w:p>
    <w:p>
      <w:r>
        <w:rPr>
          <w:b/>
          <w:sz w:val="22"/>
        </w:rPr>
        <w:t>Q42: Explain the detection alert feed cap of 50 items.</w:t>
      </w:r>
    </w:p>
    <w:p>
      <w:r>
        <w:t xml:space="preserve">A: When new detections arrive, they're prepended to the alert list. We cap at 50 items: </w:t>
      </w:r>
      <w:r>
        <w:rPr>
          <w:rFonts w:ascii="Consolas" w:hAnsi="Consolas"/>
          <w:color w:val="C7254E"/>
          <w:sz w:val="19"/>
        </w:rPr>
        <w:t>while (alertFeed.children.length &gt; 50) alertFeed.lastChild.remove()</w:t>
      </w:r>
      <w:r>
        <w:t>. This prevents DOM bloat during long monitoring sessions.</w:t>
      </w:r>
    </w:p>
    <w:p>
      <w:r>
        <w:rPr>
          <w:b/>
          <w:sz w:val="22"/>
        </w:rPr>
        <w:t>Q43: What is `performance.getEntriesByType("navigation")` used for?</w:t>
      </w:r>
    </w:p>
    <w:p>
      <w:r>
        <w:t xml:space="preserve">A: On the malpractice log, it detects if the page was loaded via browser refresh vs normal navigation. If </w:t>
      </w:r>
      <w:r>
        <w:rPr>
          <w:rFonts w:ascii="Consolas" w:hAnsi="Consolas"/>
          <w:color w:val="C7254E"/>
          <w:sz w:val="19"/>
        </w:rPr>
        <w:t>entry.type === 'reload'</w:t>
      </w:r>
      <w:r>
        <w:t>, the review toggle state is reset to match the URL parameters, ensuring consistency.</w:t>
      </w:r>
    </w:p>
    <w:p>
      <w:pPr>
        <w:spacing w:before="120" w:after="120"/>
        <w:pBdr>
          <w:bottom w:val="single" w:sz="6" w:space="1" w:color="CCCCCC"/>
        </w:pBdr>
      </w:pPr>
    </w:p>
    <w:p>
      <w:pPr>
        <w:pStyle w:val="Heading2"/>
      </w:pPr>
      <w:r>
        <w:t>Category 7: Template Architecture</w:t>
      </w:r>
    </w:p>
    <w:p>
      <w:r>
        <w:rPr>
          <w:b/>
          <w:sz w:val="22"/>
        </w:rPr>
        <w:t>Q44: Why include-based composition instead of Django extends/base template?</w:t>
      </w:r>
    </w:p>
    <w:p>
      <w:r>
        <w:t xml:space="preserve">A: The project uses </w:t>
      </w:r>
      <w:r>
        <w:rPr>
          <w:rFonts w:ascii="Consolas" w:hAnsi="Consolas"/>
          <w:color w:val="C7254E"/>
          <w:sz w:val="19"/>
        </w:rPr>
        <w:t>{% include 'header.html' %}</w:t>
      </w:r>
      <w:r>
        <w:t xml:space="preserve"> + </w:t>
      </w:r>
      <w:r>
        <w:rPr>
          <w:rFonts w:ascii="Consolas" w:hAnsi="Consolas"/>
          <w:color w:val="C7254E"/>
          <w:sz w:val="19"/>
        </w:rPr>
        <w:t>{% block content %}</w:t>
      </w:r>
      <w:r>
        <w:t xml:space="preserve"> as a hybrid. Header handles all CDN loading and navbar. Each page defines </w:t>
      </w:r>
      <w:r>
        <w:rPr>
          <w:rFonts w:ascii="Consolas" w:hAnsi="Consolas"/>
          <w:color w:val="C7254E"/>
          <w:sz w:val="19"/>
        </w:rPr>
        <w:t>{% block content %}</w:t>
      </w:r>
      <w:r>
        <w:t>. This is simpler than full template inheritance for a project where every page has a very different structure.</w:t>
      </w:r>
    </w:p>
    <w:p>
      <w:r>
        <w:rPr>
          <w:b/>
          <w:sz w:val="22"/>
        </w:rPr>
        <w:t>Q45: What does `{% load static %}` do?</w:t>
      </w:r>
    </w:p>
    <w:p>
      <w:r>
        <w:t xml:space="preserve">A: It loads Django's </w:t>
      </w:r>
      <w:r>
        <w:rPr>
          <w:rFonts w:ascii="Consolas" w:hAnsi="Consolas"/>
          <w:color w:val="C7254E"/>
          <w:sz w:val="19"/>
        </w:rPr>
        <w:t>static</w:t>
      </w:r>
      <w:r>
        <w:t xml:space="preserve"> template tag library, enabling </w:t>
      </w:r>
      <w:r>
        <w:rPr>
          <w:rFonts w:ascii="Consolas" w:hAnsi="Consolas"/>
          <w:color w:val="C7254E"/>
          <w:sz w:val="19"/>
        </w:rPr>
        <w:t>{% static 'css/theme.css' %}</w:t>
      </w:r>
      <w:r>
        <w:t xml:space="preserve"> which resolves to the correct URL for static files (e.g., </w:t>
      </w:r>
      <w:r>
        <w:rPr>
          <w:rFonts w:ascii="Consolas" w:hAnsi="Consolas"/>
          <w:color w:val="C7254E"/>
          <w:sz w:val="19"/>
        </w:rPr>
        <w:t>/static/css/theme.css</w:t>
      </w:r>
      <w:r>
        <w:t xml:space="preserve">). In production with </w:t>
      </w:r>
      <w:r>
        <w:rPr>
          <w:rFonts w:ascii="Consolas" w:hAnsi="Consolas"/>
          <w:color w:val="C7254E"/>
          <w:sz w:val="19"/>
        </w:rPr>
        <w:t>collectstatic</w:t>
      </w:r>
      <w:r>
        <w:t>, these URLs may be different (CDN, hashed filenames).</w:t>
      </w:r>
    </w:p>
    <w:p>
      <w:r>
        <w:rPr>
          <w:b/>
          <w:sz w:val="22"/>
        </w:rPr>
        <w:t>Q46: How does role-based rendering work in Django templates?</w:t>
      </w:r>
    </w:p>
    <w:p>
      <w:r>
        <w:t xml:space="preserve">A: </w:t>
      </w:r>
      <w:r>
        <w:rPr>
          <w:rFonts w:ascii="Consolas" w:hAnsi="Consolas"/>
          <w:color w:val="C7254E"/>
          <w:sz w:val="19"/>
        </w:rPr>
        <w:t>{% if request.user.is_superuser %}</w:t>
      </w:r>
      <w:r>
        <w:t xml:space="preserve"> checks if the user is an admin. </w:t>
      </w:r>
      <w:r>
        <w:rPr>
          <w:rFonts w:ascii="Consolas" w:hAnsi="Consolas"/>
          <w:color w:val="C7254E"/>
          <w:sz w:val="19"/>
        </w:rPr>
        <w:t>{% if request.user.is_authenticated %}</w:t>
      </w:r>
      <w:r>
        <w:t xml:space="preserve"> checks login status. These determine which navigation links, form fields (admin has more filters), and action buttons appear.</w:t>
      </w:r>
    </w:p>
    <w:p>
      <w:r>
        <w:rPr>
          <w:b/>
          <w:sz w:val="22"/>
        </w:rPr>
        <w:t>Q47: What is `{{ forloop.counter }}` in Django templates?</w:t>
      </w:r>
    </w:p>
    <w:p>
      <w:r>
        <w:t xml:space="preserve">A: It's a loop variable that gives the 1-based iteration count. Used for serial numbers in tables. </w:t>
      </w:r>
      <w:r>
        <w:rPr>
          <w:rFonts w:ascii="Consolas" w:hAnsi="Consolas"/>
          <w:color w:val="C7254E"/>
          <w:sz w:val="19"/>
        </w:rPr>
        <w:t>{{ forloop.counter0 }}</w:t>
      </w:r>
      <w:r>
        <w:t xml:space="preserve"> gives 0-based. </w:t>
      </w:r>
      <w:r>
        <w:rPr>
          <w:rFonts w:ascii="Consolas" w:hAnsi="Consolas"/>
          <w:color w:val="C7254E"/>
          <w:sz w:val="19"/>
        </w:rPr>
        <w:t>{{ forloop.last }}</w:t>
      </w:r>
      <w:r>
        <w:t xml:space="preserve"> is True on the final iteration.</w:t>
      </w:r>
    </w:p>
    <w:p>
      <w:r>
        <w:rPr>
          <w:b/>
          <w:sz w:val="22"/>
        </w:rPr>
        <w:t>Q48: What's the purpose of `{% empty %}` in for loops?</w:t>
      </w:r>
    </w:p>
    <w:p>
      <w:r>
        <w:t xml:space="preserve">A: It defines fallback content when the iterable is empty: </w:t>
      </w:r>
      <w:r>
        <w:rPr>
          <w:rFonts w:ascii="Consolas" w:hAnsi="Consolas"/>
          <w:color w:val="C7254E"/>
          <w:sz w:val="19"/>
        </w:rPr>
        <w:t>{% for teacher in teachers %}...{% empty %}&lt;tr&gt;&lt;td&gt;No teachers found.&lt;/td&gt;&lt;/tr&gt;{% endfor %}</w:t>
      </w:r>
      <w:r>
        <w:t>. This provides a clean "no data" message instead of a blank table.</w:t>
      </w:r>
    </w:p>
    <w:p>
      <w:pPr>
        <w:spacing w:before="120" w:after="120"/>
        <w:pBdr>
          <w:bottom w:val="single" w:sz="6" w:space="1" w:color="CCCCCC"/>
        </w:pBdr>
      </w:pPr>
    </w:p>
    <w:p>
      <w:pPr>
        <w:pStyle w:val="Heading2"/>
      </w:pPr>
      <w:r>
        <w:t>Category 8: JavaScript Patterns</w:t>
      </w:r>
    </w:p>
    <w:p>
      <w:r>
        <w:rPr>
          <w:b/>
          <w:sz w:val="22"/>
        </w:rPr>
        <w:t>Q49: What is IIFE and why is it used on camera pages?</w:t>
      </w:r>
    </w:p>
    <w:p>
      <w:r>
        <w:t xml:space="preserve">A: IIFE (Immediately Invoked Function Expression) — </w:t>
      </w:r>
      <w:r>
        <w:rPr>
          <w:rFonts w:ascii="Consolas" w:hAnsi="Consolas"/>
          <w:color w:val="C7254E"/>
          <w:sz w:val="19"/>
        </w:rPr>
        <w:t>(function() { ... })()</w:t>
      </w:r>
      <w:r>
        <w:t xml:space="preserve"> — creates a private scope for all variables and functions. Since multiple pages are included via </w:t>
      </w:r>
      <w:r>
        <w:rPr>
          <w:rFonts w:ascii="Consolas" w:hAnsi="Consolas"/>
          <w:color w:val="C7254E"/>
          <w:sz w:val="19"/>
        </w:rPr>
        <w:t>{% include %}</w:t>
      </w:r>
      <w:r>
        <w:t xml:space="preserve"> and have inline scripts, IIFE prevents variable name collisions in the global scope.</w:t>
      </w:r>
    </w:p>
    <w:p>
      <w:r>
        <w:rPr>
          <w:b/>
          <w:sz w:val="22"/>
        </w:rPr>
        <w:t>Q50: Why use `let` instead of `var` for WebSocket references?</w:t>
      </w:r>
    </w:p>
    <w:p>
      <w:r>
        <w:t xml:space="preserve">A: </w:t>
      </w:r>
      <w:r>
        <w:rPr>
          <w:rFonts w:ascii="Consolas" w:hAnsi="Consolas"/>
          <w:color w:val="C7254E"/>
          <w:sz w:val="19"/>
        </w:rPr>
        <w:t>let</w:t>
      </w:r>
      <w:r>
        <w:t xml:space="preserve"> has block scope (within </w:t>
      </w:r>
      <w:r>
        <w:rPr>
          <w:rFonts w:ascii="Consolas" w:hAnsi="Consolas"/>
          <w:color w:val="C7254E"/>
          <w:sz w:val="19"/>
        </w:rPr>
        <w:t>{}</w:t>
      </w:r>
      <w:r>
        <w:t xml:space="preserve">), while </w:t>
      </w:r>
      <w:r>
        <w:rPr>
          <w:rFonts w:ascii="Consolas" w:hAnsi="Consolas"/>
          <w:color w:val="C7254E"/>
          <w:sz w:val="19"/>
        </w:rPr>
        <w:t>var</w:t>
      </w:r>
      <w:r>
        <w:t xml:space="preserve"> is function-scoped and hoisted. </w:t>
      </w:r>
      <w:r>
        <w:rPr>
          <w:rFonts w:ascii="Consolas" w:hAnsi="Consolas"/>
          <w:color w:val="C7254E"/>
          <w:sz w:val="19"/>
        </w:rPr>
        <w:t>let</w:t>
      </w:r>
      <w:r>
        <w:t xml:space="preserve"> prevents accidental re-declarations and makes the code easier to reason about — especially important in async WebSocket handlers where timing matters.</w:t>
      </w:r>
    </w:p>
    <w:p>
      <w:r>
        <w:rPr>
          <w:b/>
          <w:sz w:val="22"/>
        </w:rPr>
        <w:t>Q51: How does the FPS counter avoid expensive frequent DOM updates?</w:t>
      </w:r>
    </w:p>
    <w:p>
      <w:r>
        <w:t xml:space="preserve">A: It only updates the display every 30 frames. It counts frames and measures elapsed time with </w:t>
      </w:r>
      <w:r>
        <w:rPr>
          <w:rFonts w:ascii="Consolas" w:hAnsi="Consolas"/>
          <w:color w:val="C7254E"/>
          <w:sz w:val="19"/>
        </w:rPr>
        <w:t>performance.now()</w:t>
      </w:r>
      <w:r>
        <w:t xml:space="preserve">. When </w:t>
      </w:r>
      <w:r>
        <w:rPr>
          <w:rFonts w:ascii="Consolas" w:hAnsi="Consolas"/>
          <w:color w:val="C7254E"/>
          <w:sz w:val="19"/>
        </w:rPr>
        <w:t>frameCount &gt;= 30</w:t>
      </w:r>
      <w:r>
        <w:t xml:space="preserve">, it calculates </w:t>
      </w:r>
      <w:r>
        <w:rPr>
          <w:rFonts w:ascii="Consolas" w:hAnsi="Consolas"/>
          <w:color w:val="C7254E"/>
          <w:sz w:val="19"/>
        </w:rPr>
        <w:t>fps = frameCount / elapsed</w:t>
      </w:r>
      <w:r>
        <w:t xml:space="preserve"> and updates the DOM once, then resets counters.</w:t>
      </w:r>
    </w:p>
    <w:p>
      <w:r>
        <w:rPr>
          <w:b/>
          <w:sz w:val="22"/>
        </w:rPr>
        <w:t>Q52: What's the `beforeunload` event used for?</w:t>
      </w:r>
    </w:p>
    <w:p>
      <w:r>
        <w:t xml:space="preserve">A: It fires when the user is about to leave the page (close tab, navigate away, refresh). On the teacher camera page, it sends </w:t>
      </w:r>
      <w:r>
        <w:rPr>
          <w:rFonts w:ascii="Consolas" w:hAnsi="Consolas"/>
          <w:color w:val="C7254E"/>
          <w:sz w:val="19"/>
        </w:rPr>
        <w:t>camera_stop_by_teacher</w:t>
      </w:r>
      <w:r>
        <w:t xml:space="preserve"> to the admin via WebSocket, ensuring the admin knows the stream ended even if the teacher just closes their browser.</w:t>
      </w:r>
    </w:p>
    <w:p>
      <w:pPr>
        <w:spacing w:before="120" w:after="120"/>
        <w:pBdr>
          <w:bottom w:val="single" w:sz="6" w:space="1" w:color="CCCCCC"/>
        </w:pBdr>
      </w:pPr>
    </w:p>
    <w:p>
      <w:pPr>
        <w:pStyle w:val="Heading2"/>
      </w:pPr>
      <w:r>
        <w:t>Category 9: Bootstrap Integration</w:t>
      </w:r>
    </w:p>
    <w:p>
      <w:r>
        <w:rPr>
          <w:b/>
          <w:sz w:val="22"/>
        </w:rPr>
        <w:t>Q53: Why Bootstrap 4.5.2 and not Bootstrap 5?</w:t>
      </w:r>
    </w:p>
    <w:p>
      <w:r>
        <w:t>A: Bootstrap 4 was the stable version when the project started. It uses jQuery which was already needed for other interactions. Bootstrap 5 drops jQuery dependency, but since we use jQuery for AJAX and DOM manipulation, keeping Bootstrap 4 avoids redundancy.</w:t>
      </w:r>
    </w:p>
    <w:p>
      <w:r>
        <w:rPr>
          <w:b/>
          <w:sz w:val="22"/>
        </w:rPr>
        <w:t>Q54: What Bootstrap components are used throughout the project?</w:t>
      </w:r>
    </w:p>
    <w:p>
      <w:r>
        <w:t>A: Grid system (container/row/col), Navbar (collapse, dropdown), Modals (malpractice log has 5 modals), Tables (striped, hover), Forms (form-group, form-control, input-group), Alerts, Buttons, Cards, Toasts.</w:t>
      </w:r>
    </w:p>
    <w:p>
      <w:r>
        <w:rPr>
          <w:b/>
          <w:sz w:val="22"/>
        </w:rPr>
        <w:t>Q55: How is the Bootstrap grid used for responsive layouts?</w:t>
      </w:r>
    </w:p>
    <w:p>
      <w:r>
        <w:t xml:space="preserve">A: </w:t>
      </w:r>
      <w:r>
        <w:rPr>
          <w:rFonts w:ascii="Consolas" w:hAnsi="Consolas"/>
          <w:color w:val="C7254E"/>
          <w:sz w:val="19"/>
        </w:rPr>
        <w:t>col-md-6</w:t>
      </w:r>
      <w:r>
        <w:t xml:space="preserve"> means 50% width from medium screens up, full-width on mobile. The malpractice log filter bar uses </w:t>
      </w:r>
      <w:r>
        <w:rPr>
          <w:rFonts w:ascii="Consolas" w:hAnsi="Consolas"/>
          <w:color w:val="C7254E"/>
          <w:sz w:val="19"/>
        </w:rPr>
        <w:t>col-md-2</w:t>
      </w:r>
      <w:r>
        <w:t xml:space="preserve">, </w:t>
      </w:r>
      <w:r>
        <w:rPr>
          <w:rFonts w:ascii="Consolas" w:hAnsi="Consolas"/>
          <w:color w:val="C7254E"/>
          <w:sz w:val="19"/>
        </w:rPr>
        <w:t>col-md-3</w:t>
      </w:r>
      <w:r>
        <w:t xml:space="preserve"> etc. for a multi-column filter row that stacks on mobile. Camera feeds use CSS Grid (</w:t>
      </w:r>
      <w:r>
        <w:rPr>
          <w:rFonts w:ascii="Consolas" w:hAnsi="Consolas"/>
          <w:color w:val="C7254E"/>
          <w:sz w:val="19"/>
        </w:rPr>
        <w:t>auto-fill, minmax(300px, 1fr)</w:t>
      </w:r>
      <w:r>
        <w:t>) rather than Bootstrap grid for more dynamic sizing.</w:t>
      </w:r>
    </w:p>
    <w:p>
      <w:pPr>
        <w:spacing w:before="120" w:after="120"/>
        <w:pBdr>
          <w:bottom w:val="single" w:sz="6" w:space="1" w:color="CCCCCC"/>
        </w:pBdr>
      </w:pPr>
    </w:p>
    <w:p>
      <w:pPr>
        <w:pStyle w:val="Heading2"/>
      </w:pPr>
      <w:r>
        <w:t>Category 10: Security (Frontend)</w:t>
      </w:r>
    </w:p>
    <w:p>
      <w:r>
        <w:rPr>
          <w:b/>
          <w:sz w:val="22"/>
        </w:rPr>
        <w:t>Q56: How is XSS prevented in the templates?</w:t>
      </w:r>
    </w:p>
    <w:p>
      <w:r>
        <w:rPr>
          <w:b/>
          <w:sz w:val="22"/>
        </w:rPr>
        <w:t>Q57: How are AJAX requests protected against CSRF?</w:t>
      </w:r>
    </w:p>
    <w:p>
      <w:r>
        <w:t xml:space="preserve">A: Three methods used: (1) </w:t>
      </w:r>
      <w:r>
        <w:rPr>
          <w:rFonts w:ascii="Consolas" w:hAnsi="Consolas"/>
          <w:color w:val="C7254E"/>
          <w:sz w:val="19"/>
        </w:rPr>
        <w:t>{% csrf_token %}</w:t>
      </w:r>
      <w:r>
        <w:t xml:space="preserve"> hidden input for form submissions, (2) </w:t>
      </w:r>
      <w:r>
        <w:rPr>
          <w:rFonts w:ascii="Consolas" w:hAnsi="Consolas"/>
          <w:color w:val="C7254E"/>
          <w:sz w:val="19"/>
        </w:rPr>
        <w:t>{{ csrf_token }}</w:t>
      </w:r>
      <w:r>
        <w:t xml:space="preserve"> in </w:t>
      </w:r>
      <w:r>
        <w:rPr>
          <w:rFonts w:ascii="Consolas" w:hAnsi="Consolas"/>
          <w:color w:val="C7254E"/>
          <w:sz w:val="19"/>
        </w:rPr>
        <w:t>X-CSRFToken</w:t>
      </w:r>
      <w:r>
        <w:t xml:space="preserve"> header for Fetch API, (3) Cookie extraction via </w:t>
      </w:r>
      <w:r>
        <w:rPr>
          <w:rFonts w:ascii="Consolas" w:hAnsi="Consolas"/>
          <w:color w:val="C7254E"/>
          <w:sz w:val="19"/>
        </w:rPr>
        <w:t>getCookie('csrftoken')</w:t>
      </w:r>
      <w:r>
        <w:t xml:space="preserve"> for jQuery AJAX. All three provide the same CSRF protection.</w:t>
      </w:r>
    </w:p>
    <w:p>
      <w:r>
        <w:rPr>
          <w:b/>
          <w:sz w:val="22"/>
        </w:rPr>
        <w:t>Q58: Is WebSocket communication authenticated?</w:t>
      </w:r>
    </w:p>
    <w:p>
      <w:r>
        <w:t>A: Yes. The WebSocket handshake uses the same session cookie as HTTP requests. Django Channels middleware (</w:t>
      </w:r>
      <w:r>
        <w:rPr>
          <w:rFonts w:ascii="Consolas" w:hAnsi="Consolas"/>
          <w:color w:val="C7254E"/>
          <w:sz w:val="19"/>
        </w:rPr>
        <w:t>AuthMiddlewareStack</w:t>
      </w:r>
      <w:r>
        <w:t>) extracts the user from the cookie. Unauthenticated users can't establish WebSocket connections.</w:t>
      </w:r>
    </w:p>
    <w:p>
      <w:r>
        <w:rPr>
          <w:b/>
          <w:sz w:val="22"/>
        </w:rPr>
        <w:t>Q59: What prevents a teacher from accessing admin pages?</w:t>
      </w:r>
    </w:p>
    <w:p>
      <w:r>
        <w:t xml:space="preserve">A: Two layers: (1) Django views check </w:t>
      </w:r>
      <w:r>
        <w:rPr>
          <w:rFonts w:ascii="Consolas" w:hAnsi="Consolas"/>
          <w:color w:val="C7254E"/>
          <w:sz w:val="19"/>
        </w:rPr>
        <w:t>@login_required</w:t>
      </w:r>
      <w:r>
        <w:t xml:space="preserve"> and </w:t>
      </w:r>
      <w:r>
        <w:rPr>
          <w:rFonts w:ascii="Consolas" w:hAnsi="Consolas"/>
          <w:color w:val="C7254E"/>
          <w:sz w:val="19"/>
        </w:rPr>
        <w:t>is_superuser</w:t>
      </w:r>
      <w:r>
        <w:t xml:space="preserve">, returning 403/redirect, (2) Templates conditionally render admin-only UI elements with </w:t>
      </w:r>
      <w:r>
        <w:rPr>
          <w:rFonts w:ascii="Consolas" w:hAnsi="Consolas"/>
          <w:color w:val="C7254E"/>
          <w:sz w:val="19"/>
        </w:rPr>
        <w:t>{% if request.user.is_superuser %}</w:t>
      </w:r>
      <w:r>
        <w:t>. Even if someone manually navigates to an admin URL, the backend denies access.</w:t>
      </w:r>
    </w:p>
    <w:p>
      <w:pPr>
        <w:spacing w:before="120" w:after="120"/>
        <w:pBdr>
          <w:bottom w:val="single" w:sz="6" w:space="1" w:color="CCCCCC"/>
        </w:pBdr>
      </w:pPr>
    </w:p>
    <w:p>
      <w:pPr>
        <w:pStyle w:val="Heading2"/>
      </w:pPr>
      <w:r>
        <w:t>Category 11: Architecture &amp; Design Decisions</w:t>
      </w:r>
    </w:p>
    <w:p>
      <w:r>
        <w:rPr>
          <w:b/>
          <w:sz w:val="22"/>
        </w:rPr>
        <w:t>Q60: Why inline scripts instead of separate .js files?</w:t>
      </w:r>
    </w:p>
    <w:p>
      <w:r>
        <w:t xml:space="preserve">A: Each page has substantial JavaScript tightly coupled to its Django template (using </w:t>
      </w:r>
      <w:r>
        <w:rPr>
          <w:rFonts w:ascii="Consolas" w:hAnsi="Consolas"/>
          <w:color w:val="C7254E"/>
          <w:sz w:val="19"/>
        </w:rPr>
        <w:t>{{ csrf_token }}</w:t>
      </w:r>
      <w:r>
        <w:t xml:space="preserve">, </w:t>
      </w:r>
      <w:r>
        <w:rPr>
          <w:rFonts w:ascii="Consolas" w:hAnsi="Consolas"/>
          <w:color w:val="C7254E"/>
          <w:sz w:val="19"/>
        </w:rPr>
        <w:t>{{ teacher.id }}</w:t>
      </w:r>
      <w:r>
        <w:t>, URL names). Extracting to separate files would require a data-passing layer (data attributes or global variables). Inline scripts with template variables is the pragmatic Django convention.</w:t>
      </w:r>
    </w:p>
    <w:p>
      <w:r>
        <w:rPr>
          <w:b/>
          <w:sz w:val="22"/>
        </w:rPr>
        <w:t>Q61: How would you scale this frontend for 100+ simultaneous camera streams?</w:t>
      </w:r>
    </w:p>
    <w:p>
      <w:r>
        <w:t xml:space="preserve">A: Current CSS Grid auto-fill handles layout. For performance: (1) implement virtual scrolling for the camera grid (only render visible cells), (2) reduce frame rate for minimized/off-screen cameras, (3) use </w:t>
      </w:r>
      <w:r>
        <w:rPr>
          <w:rFonts w:ascii="Consolas" w:hAnsi="Consolas"/>
          <w:color w:val="C7254E"/>
          <w:sz w:val="19"/>
        </w:rPr>
        <w:t>IntersectionObserver</w:t>
      </w:r>
      <w:r>
        <w:t xml:space="preserve"> to pause URL.createObjectURL for non-visible feeds, (4) consider WebRTC for peer-to-peer streaming to reduce server load.</w:t>
      </w:r>
    </w:p>
    <w:p>
      <w:r>
        <w:rPr>
          <w:b/>
          <w:sz w:val="22"/>
        </w:rPr>
        <w:t>Q62: What's the advantage of MJPEG over HLS/DASH for the upload processing stream?</w:t>
      </w:r>
    </w:p>
    <w:p>
      <w:r>
        <w:t>A: MJPEG is simpler — just an HTTP response with continuous JPEG frames. No need for video segmentation, manifest files, or client-side video player libraries. For a single processing stream viewed by one user, MJPEG is ideal. HLS/DASH is better for scalable live broadcasting.</w:t>
      </w:r>
    </w:p>
    <w:p>
      <w:r>
        <w:rPr>
          <w:b/>
          <w:sz w:val="22"/>
        </w:rPr>
        <w:t>Q63: Why is the detection alert feed limited to 50 items?</w:t>
      </w:r>
    </w:p>
    <w:p>
      <w:r>
        <w:t>A: DOM nodes consume memory and affect rendering performance. In a long monitoring session, thousands of alerts would slow down the page and increase memory usage. 50 items keeps the recent history visible while maintaining performance.</w:t>
      </w:r>
    </w:p>
    <w:p>
      <w:r>
        <w:rPr>
          <w:b/>
          <w:sz w:val="22"/>
        </w:rPr>
        <w:t>Q64: What would you change if rebuilding this frontend?</w:t>
      </w:r>
    </w:p>
    <w:p>
      <w:r>
        <w:t>A: (1) Use a component framework (React/Vue) for better state management on complex pages like malpractice_log, (2) Use CSS modules or Tailwind instead of global stylesheet, (3) Move to WebRTC for camera streams, (4) Add service worker for offline capability, (5) Use TypeScript for better code quality on 500+ line scripts.</w:t>
      </w:r>
    </w:p>
    <w:p>
      <w:r>
        <w:rPr>
          <w:b/>
          <w:sz w:val="22"/>
        </w:rPr>
        <w:t>Q65: How does the system handle slow network connections?</w:t>
      </w:r>
    </w:p>
    <w:p>
      <w:r>
        <w:t xml:space="preserve">A: JPEG quality at 0.65 reduces frame size. The FPS counter provides real-time feedback. WebSocket reconnection handles temporary network drops. Stats polling with </w:t>
      </w:r>
      <w:r>
        <w:rPr>
          <w:rFonts w:ascii="Consolas" w:hAnsi="Consolas"/>
          <w:color w:val="C7254E"/>
          <w:sz w:val="19"/>
        </w:rPr>
        <w:t>maxPolls</w:t>
      </w:r>
      <w:r>
        <w:t xml:space="preserve"> cap prevents infinite polling on failed connections. AJAX operations have </w:t>
      </w:r>
      <w:r>
        <w:rPr>
          <w:rFonts w:ascii="Consolas" w:hAnsi="Consolas"/>
          <w:color w:val="C7254E"/>
          <w:sz w:val="19"/>
        </w:rPr>
        <w:t>.catch()</w:t>
      </w:r>
      <w:r>
        <w:t xml:space="preserve"> error handlers that show user-friendly error messages.</w:t>
      </w:r>
    </w:p>
    <w:p>
      <w:pPr>
        <w:spacing w:before="120" w:after="120"/>
        <w:pBdr>
          <w:bottom w:val="single" w:sz="6" w:space="1" w:color="CCCCCC"/>
        </w:pBdr>
      </w:pPr>
    </w:p>
    <w:p>
      <w:pPr>
        <w:pStyle w:val="Heading2"/>
      </w:pPr>
      <w:r>
        <w:t>Summary Cheat Sheet: Numbers to Remember</w:t>
      </w:r>
    </w:p>
    <w:tbl>
      <w:tblPr>
        <w:tblStyle w:val="TableGrid"/>
        <w:tblW w:type="auto" w:w="0"/>
        <w:jc w:val="left"/>
        <w:tblLook w:firstColumn="1" w:firstRow="1" w:lastColumn="0" w:lastRow="0" w:noHBand="0" w:noVBand="1" w:val="04A0"/>
      </w:tblPr>
      <w:tblGrid>
        <w:gridCol w:w="4320"/>
        <w:gridCol w:w="4320"/>
      </w:tblGrid>
      <w:tr>
        <w:tc>
          <w:tcPr>
            <w:tcW w:type="dxa" w:w="4320"/>
            <w:shd w:fill="2E74B5"/>
          </w:tcPr>
          <w:p>
            <w:r/>
            <w:r>
              <w:rPr>
                <w:b/>
                <w:color w:val="FFFFFF"/>
                <w:sz w:val="19"/>
              </w:rPr>
              <w:t>Metric</w:t>
            </w:r>
          </w:p>
        </w:tc>
        <w:tc>
          <w:tcPr>
            <w:tcW w:type="dxa" w:w="4320"/>
            <w:shd w:fill="2E74B5"/>
          </w:tcPr>
          <w:p>
            <w:r/>
            <w:r>
              <w:rPr>
                <w:b/>
                <w:color w:val="FFFFFF"/>
                <w:sz w:val="19"/>
              </w:rPr>
              <w:t>Value</w:t>
            </w:r>
          </w:p>
        </w:tc>
      </w:tr>
      <w:tr>
        <w:tc>
          <w:tcPr>
            <w:tcW w:type="dxa" w:w="4320"/>
          </w:tcPr>
          <w:p>
            <w:pPr/>
            <w:r>
              <w:rPr>
                <w:sz w:val="19"/>
              </w:rPr>
            </w:r>
            <w:r>
              <w:rPr>
                <w:sz w:val="19"/>
              </w:rPr>
              <w:t>CSS custom properties</w:t>
            </w:r>
          </w:p>
        </w:tc>
        <w:tc>
          <w:tcPr>
            <w:tcW w:type="dxa" w:w="4320"/>
          </w:tcPr>
          <w:p>
            <w:pPr/>
            <w:r>
              <w:rPr>
                <w:sz w:val="19"/>
              </w:rPr>
            </w:r>
            <w:r>
              <w:rPr>
                <w:sz w:val="19"/>
              </w:rPr>
              <w:t>~60</w:t>
            </w:r>
          </w:p>
        </w:tc>
      </w:tr>
      <w:tr>
        <w:tc>
          <w:tcPr>
            <w:tcW w:type="dxa" w:w="4320"/>
            <w:shd w:fill="F2F7FB"/>
          </w:tcPr>
          <w:p>
            <w:pPr/>
            <w:r>
              <w:rPr>
                <w:sz w:val="19"/>
              </w:rPr>
            </w:r>
            <w:r>
              <w:rPr>
                <w:sz w:val="19"/>
              </w:rPr>
              <w:t>Templates (active)</w:t>
            </w:r>
          </w:p>
        </w:tc>
        <w:tc>
          <w:tcPr>
            <w:tcW w:type="dxa" w:w="4320"/>
            <w:shd w:fill="F2F7FB"/>
          </w:tcPr>
          <w:p>
            <w:pPr/>
            <w:r>
              <w:rPr>
                <w:sz w:val="19"/>
              </w:rPr>
            </w:r>
            <w:r>
              <w:rPr>
                <w:sz w:val="19"/>
              </w:rPr>
              <w:t>15</w:t>
            </w:r>
          </w:p>
        </w:tc>
      </w:tr>
      <w:tr>
        <w:tc>
          <w:tcPr>
            <w:tcW w:type="dxa" w:w="4320"/>
          </w:tcPr>
          <w:p>
            <w:pPr/>
            <w:r>
              <w:rPr>
                <w:sz w:val="19"/>
              </w:rPr>
            </w:r>
            <w:r>
              <w:rPr>
                <w:sz w:val="19"/>
              </w:rPr>
              <w:t>Total frontend lines</w:t>
            </w:r>
          </w:p>
        </w:tc>
        <w:tc>
          <w:tcPr>
            <w:tcW w:type="dxa" w:w="4320"/>
          </w:tcPr>
          <w:p>
            <w:pPr/>
            <w:r>
              <w:rPr>
                <w:sz w:val="19"/>
              </w:rPr>
            </w:r>
            <w:r>
              <w:rPr>
                <w:sz w:val="19"/>
              </w:rPr>
              <w:t>~7,400</w:t>
            </w:r>
          </w:p>
        </w:tc>
      </w:tr>
      <w:tr>
        <w:tc>
          <w:tcPr>
            <w:tcW w:type="dxa" w:w="4320"/>
            <w:shd w:fill="F2F7FB"/>
          </w:tcPr>
          <w:p>
            <w:pPr/>
            <w:r>
              <w:rPr>
                <w:sz w:val="19"/>
              </w:rPr>
            </w:r>
            <w:r>
              <w:rPr>
                <w:sz w:val="19"/>
              </w:rPr>
              <w:t>WebSocket connections per admin</w:t>
            </w:r>
          </w:p>
        </w:tc>
        <w:tc>
          <w:tcPr>
            <w:tcW w:type="dxa" w:w="4320"/>
            <w:shd w:fill="F2F7FB"/>
          </w:tcPr>
          <w:p>
            <w:pPr/>
            <w:r>
              <w:rPr>
                <w:sz w:val="19"/>
              </w:rPr>
            </w:r>
            <w:r>
              <w:rPr>
                <w:sz w:val="19"/>
              </w:rPr>
              <w:t>2 (notif + grid)</w:t>
            </w:r>
          </w:p>
        </w:tc>
      </w:tr>
      <w:tr>
        <w:tc>
          <w:tcPr>
            <w:tcW w:type="dxa" w:w="4320"/>
          </w:tcPr>
          <w:p>
            <w:pPr/>
            <w:r>
              <w:rPr>
                <w:sz w:val="19"/>
              </w:rPr>
            </w:r>
            <w:r>
              <w:rPr>
                <w:sz w:val="19"/>
              </w:rPr>
              <w:t>Frame capture rate</w:t>
            </w:r>
          </w:p>
        </w:tc>
        <w:tc>
          <w:tcPr>
            <w:tcW w:type="dxa" w:w="4320"/>
          </w:tcPr>
          <w:p>
            <w:pPr/>
            <w:r>
              <w:rPr>
                <w:sz w:val="19"/>
              </w:rPr>
            </w:r>
            <w:r>
              <w:rPr>
                <w:sz w:val="19"/>
              </w:rPr>
              <w:t>20 FPS</w:t>
            </w:r>
          </w:p>
        </w:tc>
      </w:tr>
      <w:tr>
        <w:tc>
          <w:tcPr>
            <w:tcW w:type="dxa" w:w="4320"/>
            <w:shd w:fill="F2F7FB"/>
          </w:tcPr>
          <w:p>
            <w:pPr/>
            <w:r>
              <w:rPr>
                <w:sz w:val="19"/>
              </w:rPr>
            </w:r>
            <w:r>
              <w:rPr>
                <w:sz w:val="19"/>
              </w:rPr>
              <w:t>JPEG quality</w:t>
            </w:r>
          </w:p>
        </w:tc>
        <w:tc>
          <w:tcPr>
            <w:tcW w:type="dxa" w:w="4320"/>
            <w:shd w:fill="F2F7FB"/>
          </w:tcPr>
          <w:p>
            <w:pPr/>
            <w:r>
              <w:rPr>
                <w:sz w:val="19"/>
              </w:rPr>
            </w:r>
            <w:r>
              <w:rPr>
                <w:sz w:val="19"/>
              </w:rPr>
              <w:t>0.65 (65%)</w:t>
            </w:r>
          </w:p>
        </w:tc>
      </w:tr>
      <w:tr>
        <w:tc>
          <w:tcPr>
            <w:tcW w:type="dxa" w:w="4320"/>
          </w:tcPr>
          <w:p>
            <w:pPr/>
            <w:r>
              <w:rPr>
                <w:sz w:val="19"/>
              </w:rPr>
            </w:r>
            <w:r>
              <w:rPr>
                <w:sz w:val="19"/>
              </w:rPr>
              <w:t>Frame protocol header</w:t>
            </w:r>
          </w:p>
        </w:tc>
        <w:tc>
          <w:tcPr>
            <w:tcW w:type="dxa" w:w="4320"/>
          </w:tcPr>
          <w:p>
            <w:pPr/>
            <w:r>
              <w:rPr>
                <w:sz w:val="19"/>
              </w:rPr>
            </w:r>
            <w:r>
              <w:rPr>
                <w:sz w:val="19"/>
              </w:rPr>
              <w:t>4 bytes (uint32 teacher ID)</w:t>
            </w:r>
          </w:p>
        </w:tc>
      </w:tr>
      <w:tr>
        <w:tc>
          <w:tcPr>
            <w:tcW w:type="dxa" w:w="4320"/>
            <w:shd w:fill="F2F7FB"/>
          </w:tcPr>
          <w:p>
            <w:pPr/>
            <w:r>
              <w:rPr>
                <w:sz w:val="19"/>
              </w:rPr>
            </w:r>
            <w:r>
              <w:rPr>
                <w:sz w:val="19"/>
              </w:rPr>
              <w:t>Detection alert cap</w:t>
            </w:r>
          </w:p>
        </w:tc>
        <w:tc>
          <w:tcPr>
            <w:tcW w:type="dxa" w:w="4320"/>
            <w:shd w:fill="F2F7FB"/>
          </w:tcPr>
          <w:p>
            <w:pPr/>
            <w:r>
              <w:rPr>
                <w:sz w:val="19"/>
              </w:rPr>
            </w:r>
            <w:r>
              <w:rPr>
                <w:sz w:val="19"/>
              </w:rPr>
              <w:t>50 items</w:t>
            </w:r>
          </w:p>
        </w:tc>
      </w:tr>
      <w:tr>
        <w:tc>
          <w:tcPr>
            <w:tcW w:type="dxa" w:w="4320"/>
          </w:tcPr>
          <w:p>
            <w:pPr/>
            <w:r>
              <w:rPr>
                <w:sz w:val="19"/>
              </w:rPr>
            </w:r>
            <w:r>
              <w:rPr>
                <w:sz w:val="19"/>
              </w:rPr>
              <w:t>WebSocket reconnect delay</w:t>
            </w:r>
          </w:p>
        </w:tc>
        <w:tc>
          <w:tcPr>
            <w:tcW w:type="dxa" w:w="4320"/>
          </w:tcPr>
          <w:p>
            <w:pPr/>
            <w:r>
              <w:rPr>
                <w:sz w:val="19"/>
              </w:rPr>
            </w:r>
            <w:r>
              <w:rPr>
                <w:sz w:val="19"/>
              </w:rPr>
              <w:t>3 seconds</w:t>
            </w:r>
          </w:p>
        </w:tc>
      </w:tr>
      <w:tr>
        <w:tc>
          <w:tcPr>
            <w:tcW w:type="dxa" w:w="4320"/>
            <w:shd w:fill="F2F7FB"/>
          </w:tcPr>
          <w:p>
            <w:pPr/>
            <w:r>
              <w:rPr>
                <w:sz w:val="19"/>
              </w:rPr>
            </w:r>
            <w:r>
              <w:rPr>
                <w:sz w:val="19"/>
              </w:rPr>
              <w:t>FPS counter update interval</w:t>
            </w:r>
          </w:p>
        </w:tc>
        <w:tc>
          <w:tcPr>
            <w:tcW w:type="dxa" w:w="4320"/>
            <w:shd w:fill="F2F7FB"/>
          </w:tcPr>
          <w:p>
            <w:pPr/>
            <w:r>
              <w:rPr>
                <w:sz w:val="19"/>
              </w:rPr>
            </w:r>
            <w:r>
              <w:rPr>
                <w:sz w:val="19"/>
              </w:rPr>
              <w:t>Every 30 frames</w:t>
            </w:r>
          </w:p>
        </w:tc>
      </w:tr>
      <w:tr>
        <w:tc>
          <w:tcPr>
            <w:tcW w:type="dxa" w:w="4320"/>
          </w:tcPr>
          <w:p>
            <w:pPr/>
            <w:r>
              <w:rPr>
                <w:sz w:val="19"/>
              </w:rPr>
            </w:r>
            <w:r>
              <w:rPr>
                <w:sz w:val="19"/>
              </w:rPr>
              <w:t>Bootstrap version</w:t>
            </w:r>
          </w:p>
        </w:tc>
        <w:tc>
          <w:tcPr>
            <w:tcW w:type="dxa" w:w="4320"/>
          </w:tcPr>
          <w:p>
            <w:pPr/>
            <w:r>
              <w:rPr>
                <w:sz w:val="19"/>
              </w:rPr>
            </w:r>
            <w:r>
              <w:rPr>
                <w:sz w:val="19"/>
              </w:rPr>
              <w:t>4.5.2</w:t>
            </w:r>
          </w:p>
        </w:tc>
      </w:tr>
      <w:tr>
        <w:tc>
          <w:tcPr>
            <w:tcW w:type="dxa" w:w="4320"/>
            <w:shd w:fill="F2F7FB"/>
          </w:tcPr>
          <w:p>
            <w:pPr/>
            <w:r>
              <w:rPr>
                <w:sz w:val="19"/>
              </w:rPr>
            </w:r>
            <w:r>
              <w:rPr>
                <w:sz w:val="19"/>
              </w:rPr>
              <w:t>jQuery version</w:t>
            </w:r>
          </w:p>
        </w:tc>
        <w:tc>
          <w:tcPr>
            <w:tcW w:type="dxa" w:w="4320"/>
            <w:shd w:fill="F2F7FB"/>
          </w:tcPr>
          <w:p>
            <w:pPr/>
            <w:r>
              <w:rPr>
                <w:sz w:val="19"/>
              </w:rPr>
            </w:r>
            <w:r>
              <w:rPr>
                <w:sz w:val="19"/>
              </w:rPr>
              <w:t>3.6.0</w:t>
            </w:r>
          </w:p>
        </w:tc>
      </w:tr>
      <w:tr>
        <w:tc>
          <w:tcPr>
            <w:tcW w:type="dxa" w:w="4320"/>
          </w:tcPr>
          <w:p>
            <w:pPr/>
            <w:r>
              <w:rPr>
                <w:sz w:val="19"/>
              </w:rPr>
            </w:r>
            <w:r>
              <w:rPr>
                <w:sz w:val="19"/>
              </w:rPr>
              <w:t>GSAP version</w:t>
            </w:r>
          </w:p>
        </w:tc>
        <w:tc>
          <w:tcPr>
            <w:tcW w:type="dxa" w:w="4320"/>
          </w:tcPr>
          <w:p>
            <w:pPr/>
            <w:r>
              <w:rPr>
                <w:sz w:val="19"/>
              </w:rPr>
            </w:r>
            <w:r>
              <w:rPr>
                <w:sz w:val="19"/>
              </w:rPr>
              <w:t>3.12.5</w:t>
            </w:r>
          </w:p>
        </w:tc>
      </w:tr>
      <w:tr>
        <w:tc>
          <w:tcPr>
            <w:tcW w:type="dxa" w:w="4320"/>
            <w:shd w:fill="F2F7FB"/>
          </w:tcPr>
          <w:p>
            <w:pPr/>
            <w:r>
              <w:rPr>
                <w:sz w:val="19"/>
              </w:rPr>
            </w:r>
            <w:r>
              <w:rPr>
                <w:sz w:val="19"/>
              </w:rPr>
              <w:t>Stats poll max attempts</w:t>
            </w:r>
          </w:p>
        </w:tc>
        <w:tc>
          <w:tcPr>
            <w:tcW w:type="dxa" w:w="4320"/>
            <w:shd w:fill="F2F7FB"/>
          </w:tcPr>
          <w:p>
            <w:pPr/>
            <w:r>
              <w:rPr>
                <w:sz w:val="19"/>
              </w:rPr>
            </w:r>
            <w:r>
              <w:rPr>
                <w:sz w:val="19"/>
              </w:rPr>
              <w:t>10</w:t>
            </w:r>
          </w:p>
        </w:tc>
      </w:tr>
      <w:tr>
        <w:tc>
          <w:tcPr>
            <w:tcW w:type="dxa" w:w="4320"/>
          </w:tcPr>
          <w:p>
            <w:pPr/>
            <w:r>
              <w:rPr>
                <w:sz w:val="19"/>
              </w:rPr>
            </w:r>
            <w:r>
              <w:rPr>
                <w:sz w:val="19"/>
              </w:rPr>
              <w:t>theme.css total lines</w:t>
            </w:r>
          </w:p>
        </w:tc>
        <w:tc>
          <w:tcPr>
            <w:tcW w:type="dxa" w:w="4320"/>
          </w:tcPr>
          <w:p>
            <w:pPr/>
            <w:r>
              <w:rPr>
                <w:sz w:val="19"/>
              </w:rPr>
            </w:r>
            <w:r>
              <w:rPr>
                <w:sz w:val="19"/>
              </w:rPr>
              <w:t>1,875</w:t>
            </w:r>
          </w:p>
        </w:tc>
      </w:tr>
      <w:tr>
        <w:tc>
          <w:tcPr>
            <w:tcW w:type="dxa" w:w="4320"/>
            <w:shd w:fill="F2F7FB"/>
          </w:tcPr>
          <w:p>
            <w:pPr/>
            <w:r>
              <w:rPr>
                <w:sz w:val="19"/>
              </w:rPr>
            </w:r>
            <w:r>
              <w:rPr>
                <w:sz w:val="19"/>
              </w:rPr>
              <w:t>malpractice_log.html (most complex)</w:t>
            </w:r>
          </w:p>
        </w:tc>
        <w:tc>
          <w:tcPr>
            <w:tcW w:type="dxa" w:w="4320"/>
            <w:shd w:fill="F2F7FB"/>
          </w:tcPr>
          <w:p>
            <w:pPr/>
            <w:r>
              <w:rPr>
                <w:sz w:val="19"/>
              </w:rPr>
            </w:r>
            <w:r>
              <w:rPr>
                <w:sz w:val="19"/>
              </w:rPr>
              <w:t>1,427 lines</w:t>
            </w:r>
          </w:p>
        </w:tc>
      </w:tr>
      <w:tr>
        <w:tc>
          <w:tcPr>
            <w:tcW w:type="dxa" w:w="4320"/>
          </w:tcPr>
          <w:p>
            <w:pPr/>
            <w:r>
              <w:rPr>
                <w:sz w:val="19"/>
              </w:rPr>
            </w:r>
            <w:r>
              <w:rPr>
                <w:sz w:val="19"/>
              </w:rPr>
              <w:t>Malpractice table columns</w:t>
            </w:r>
          </w:p>
        </w:tc>
        <w:tc>
          <w:tcPr>
            <w:tcW w:type="dxa" w:w="4320"/>
          </w:tcPr>
          <w:p>
            <w:pPr/>
            <w:r>
              <w:rPr>
                <w:sz w:val="19"/>
              </w:rPr>
            </w:r>
            <w:r>
              <w:rPr>
                <w:sz w:val="19"/>
              </w:rPr>
              <w:t>13</w:t>
            </w:r>
          </w:p>
        </w:tc>
      </w:tr>
      <w:tr>
        <w:tc>
          <w:tcPr>
            <w:tcW w:type="dxa" w:w="4320"/>
            <w:shd w:fill="F2F7FB"/>
          </w:tcPr>
          <w:p>
            <w:pPr/>
            <w:r>
              <w:rPr>
                <w:sz w:val="19"/>
              </w:rPr>
            </w:r>
            <w:r>
              <w:rPr>
                <w:sz w:val="19"/>
              </w:rPr>
              <w:t>Filter bar fields (admin)</w:t>
            </w:r>
          </w:p>
        </w:tc>
        <w:tc>
          <w:tcPr>
            <w:tcW w:type="dxa" w:w="4320"/>
            <w:shd w:fill="F2F7FB"/>
          </w:tcPr>
          <w:p>
            <w:pPr/>
            <w:r>
              <w:rPr>
                <w:sz w:val="19"/>
              </w:rPr>
            </w:r>
            <w:r>
              <w:rPr>
                <w:sz w:val="19"/>
              </w:rPr>
              <w:t>11+</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C6D"/>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C6D"/>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C6D"/>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A3C6D"/>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