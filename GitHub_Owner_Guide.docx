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AIInvigilator - Owner's Guide</w:t>
      </w:r>
    </w:p>
    <w:p>
      <w:pPr>
        <w:jc w:val="center"/>
      </w:pPr>
      <w:r>
        <w:rPr>
          <w:color w:val="808080"/>
          <w:sz w:val="28"/>
        </w:rPr>
        <w:t>Guide for Project Owner: Syncing and Pushing Changes</w:t>
      </w:r>
    </w:p>
    <w:p/>
    <w:p>
      <w:r>
        <w:rPr>
          <w:sz w:val="22"/>
        </w:rPr>
        <w:t>When teammates have made changes to your project and you want to continue working, follow these steps:</w:t>
      </w:r>
    </w:p>
    <w:p/>
    <w:p>
      <w:pPr>
        <w:pStyle w:val="Heading1"/>
      </w:pPr>
      <w:r>
        <w:t>Step 1: Pull Latest Changes from GitHub</w:t>
      </w:r>
    </w:p>
    <w:p>
      <w:r>
        <w:t>Before making any new changes, always sync your local repository with GitHub:</w:t>
      </w:r>
    </w:p>
    <w:p>
      <w:pPr>
        <w:pStyle w:val="IntenseQuote"/>
      </w:pPr>
      <w:r>
        <w:t>cd E:\witcher\AIINVIGILATOR\AIINVIGILATOR</w:t>
      </w:r>
    </w:p>
    <w:p>
      <w:pPr>
        <w:pStyle w:val="IntenseQuote"/>
      </w:pPr>
    </w:p>
    <w:p>
      <w:pPr>
        <w:pStyle w:val="IntenseQuote"/>
      </w:pPr>
      <w:r>
        <w:t># Check which branch you're on</w:t>
      </w:r>
    </w:p>
    <w:p>
      <w:pPr>
        <w:pStyle w:val="IntenseQuote"/>
      </w:pPr>
      <w:r>
        <w:t>git branch</w:t>
      </w:r>
    </w:p>
    <w:p>
      <w:pPr>
        <w:pStyle w:val="IntenseQuote"/>
      </w:pPr>
    </w:p>
    <w:p>
      <w:pPr>
        <w:pStyle w:val="IntenseQuote"/>
      </w:pPr>
      <w:r>
        <w:t># Switch to main branch (if not already there)</w:t>
      </w:r>
    </w:p>
    <w:p>
      <w:pPr>
        <w:pStyle w:val="IntenseQuote"/>
      </w:pPr>
      <w:r>
        <w:t>git checkout main</w:t>
      </w:r>
    </w:p>
    <w:p>
      <w:pPr>
        <w:pStyle w:val="IntenseQuote"/>
      </w:pPr>
    </w:p>
    <w:p>
      <w:pPr>
        <w:pStyle w:val="IntenseQuote"/>
      </w:pPr>
      <w:r>
        <w:t># Pull all the latest changes from GitHub</w:t>
      </w:r>
    </w:p>
    <w:p>
      <w:pPr>
        <w:pStyle w:val="IntenseQuote"/>
      </w:pPr>
      <w:r>
        <w:t>git pull origin main</w:t>
      </w:r>
    </w:p>
    <w:p>
      <w:r>
        <w:t>This downloads all the changes your teammates pushed and merges them into your local copy.</w:t>
      </w:r>
    </w:p>
    <w:p>
      <w:pPr>
        <w:pStyle w:val="Heading1"/>
      </w:pPr>
      <w:r>
        <w:t>Step 2: Check What Changed</w:t>
      </w:r>
    </w:p>
    <w:p>
      <w:pPr>
        <w:pStyle w:val="IntenseQuote"/>
      </w:pPr>
      <w:r>
        <w:t># See the commit history</w:t>
      </w:r>
    </w:p>
    <w:p>
      <w:pPr>
        <w:pStyle w:val="IntenseQuote"/>
      </w:pPr>
      <w:r>
        <w:t>git log --oneline -10</w:t>
      </w:r>
    </w:p>
    <w:p>
      <w:pPr>
        <w:pStyle w:val="IntenseQuote"/>
      </w:pPr>
    </w:p>
    <w:p>
      <w:pPr>
        <w:pStyle w:val="IntenseQuote"/>
      </w:pPr>
      <w:r>
        <w:t># See what files were changed</w:t>
      </w:r>
    </w:p>
    <w:p>
      <w:pPr>
        <w:pStyle w:val="IntenseQuote"/>
      </w:pPr>
      <w:r>
        <w:t>git log --stat -5</w:t>
      </w:r>
    </w:p>
    <w:p>
      <w:pPr>
        <w:pStyle w:val="IntenseQuote"/>
      </w:pPr>
    </w:p>
    <w:p>
      <w:pPr>
        <w:pStyle w:val="IntenseQuote"/>
      </w:pPr>
      <w:r>
        <w:t># See who made changes</w:t>
      </w:r>
    </w:p>
    <w:p>
      <w:pPr>
        <w:pStyle w:val="IntenseQuote"/>
      </w:pPr>
      <w:r>
        <w:t>git log --pretty=format:"%h - %an, %ar : %s" -10</w:t>
      </w:r>
    </w:p>
    <w:p>
      <w:pPr>
        <w:pStyle w:val="Heading1"/>
      </w:pPr>
      <w:r>
        <w:t>Step 3: Test the Updated Code</w:t>
      </w:r>
    </w:p>
    <w:p>
      <w:r>
        <w:t>Always test after pulling changes to make sure everything works:</w:t>
      </w:r>
    </w:p>
    <w:p>
      <w:pPr>
        <w:pStyle w:val="IntenseQuote"/>
      </w:pPr>
      <w:r>
        <w:t>python manage.py runserver</w:t>
      </w:r>
    </w:p>
    <w:p>
      <w:pPr>
        <w:pStyle w:val="IntenseQuote"/>
      </w:pPr>
    </w:p>
    <w:p>
      <w:pPr>
        <w:pStyle w:val="IntenseQuote"/>
      </w:pPr>
      <w:r>
        <w:t># Test ML scripts if needed</w:t>
      </w:r>
    </w:p>
    <w:p>
      <w:pPr>
        <w:pStyle w:val="IntenseQuote"/>
      </w:pPr>
      <w:r>
        <w:t>cd ML</w:t>
      </w:r>
    </w:p>
    <w:p>
      <w:pPr>
        <w:pStyle w:val="IntenseQuote"/>
      </w:pPr>
      <w:r>
        <w:t>python front.py</w:t>
      </w:r>
    </w:p>
    <w:p>
      <w:pPr>
        <w:pStyle w:val="Heading1"/>
      </w:pPr>
      <w:r>
        <w:t>Step 4: Make Your New Changes</w:t>
      </w:r>
    </w:p>
    <w:p>
      <w:r>
        <w:t>Now you can safely make your changes:</w:t>
      </w:r>
    </w:p>
    <w:p>
      <w:pPr>
        <w:pStyle w:val="ListBullet"/>
      </w:pPr>
      <w:r>
        <w:t>• Edit files</w:t>
      </w:r>
    </w:p>
    <w:p>
      <w:pPr>
        <w:pStyle w:val="ListBullet"/>
      </w:pPr>
      <w:r>
        <w:t>• Add new features</w:t>
      </w:r>
    </w:p>
    <w:p>
      <w:pPr>
        <w:pStyle w:val="ListBullet"/>
      </w:pPr>
      <w:r>
        <w:t>• Fix bugs</w:t>
      </w:r>
    </w:p>
    <w:p>
      <w:pPr>
        <w:pStyle w:val="ListBullet"/>
      </w:pPr>
      <w:r>
        <w:t>• Update documentation</w:t>
      </w:r>
    </w:p>
    <w:p>
      <w:pPr>
        <w:pStyle w:val="Heading1"/>
      </w:pPr>
      <w:r>
        <w:t>Step 5: Check What You Changed</w:t>
      </w:r>
    </w:p>
    <w:p>
      <w:pPr>
        <w:pStyle w:val="IntenseQuote"/>
      </w:pPr>
      <w:r>
        <w:t># See which files you modified</w:t>
      </w:r>
    </w:p>
    <w:p>
      <w:pPr>
        <w:pStyle w:val="IntenseQuote"/>
      </w:pPr>
      <w:r>
        <w:t>git status</w:t>
      </w:r>
    </w:p>
    <w:p>
      <w:pPr>
        <w:pStyle w:val="IntenseQuote"/>
      </w:pPr>
    </w:p>
    <w:p>
      <w:pPr>
        <w:pStyle w:val="IntenseQuote"/>
      </w:pPr>
      <w:r>
        <w:t># See detailed changes</w:t>
      </w:r>
    </w:p>
    <w:p>
      <w:pPr>
        <w:pStyle w:val="IntenseQuote"/>
      </w:pPr>
      <w:r>
        <w:t>git diff</w:t>
      </w:r>
    </w:p>
    <w:p>
      <w:pPr>
        <w:pStyle w:val="IntenseQuote"/>
      </w:pPr>
    </w:p>
    <w:p>
      <w:pPr>
        <w:pStyle w:val="IntenseQuote"/>
      </w:pPr>
      <w:r>
        <w:t># See changes in a specific file</w:t>
      </w:r>
    </w:p>
    <w:p>
      <w:pPr>
        <w:pStyle w:val="IntenseQuote"/>
      </w:pPr>
      <w:r>
        <w:t>git diff app/views.py</w:t>
      </w:r>
    </w:p>
    <w:p>
      <w:pPr>
        <w:pStyle w:val="Heading1"/>
      </w:pPr>
      <w:r>
        <w:t>Step 6: Stage Your Changes</w:t>
      </w:r>
    </w:p>
    <w:p>
      <w:pPr>
        <w:pStyle w:val="IntenseQuote"/>
      </w:pPr>
      <w:r>
        <w:t># Stage specific files</w:t>
      </w:r>
    </w:p>
    <w:p>
      <w:pPr>
        <w:pStyle w:val="IntenseQuote"/>
      </w:pPr>
      <w:r>
        <w:t>git add app/views.py</w:t>
      </w:r>
    </w:p>
    <w:p>
      <w:pPr>
        <w:pStyle w:val="IntenseQuote"/>
      </w:pPr>
      <w:r>
        <w:t>git add templates/malpractice_log.html</w:t>
      </w:r>
    </w:p>
    <w:p>
      <w:pPr>
        <w:pStyle w:val="IntenseQuote"/>
      </w:pPr>
    </w:p>
    <w:p>
      <w:pPr>
        <w:pStyle w:val="IntenseQuote"/>
      </w:pPr>
      <w:r>
        <w:t># Or stage all modified files</w:t>
      </w:r>
    </w:p>
    <w:p>
      <w:pPr>
        <w:pStyle w:val="IntenseQuote"/>
      </w:pPr>
      <w:r>
        <w:t>git add .</w:t>
      </w:r>
    </w:p>
    <w:p>
      <w:pPr>
        <w:pStyle w:val="IntenseQuote"/>
      </w:pPr>
    </w:p>
    <w:p>
      <w:pPr>
        <w:pStyle w:val="IntenseQuote"/>
      </w:pPr>
      <w:r>
        <w:t># To unstage a file if you added it by mistake</w:t>
      </w:r>
    </w:p>
    <w:p>
      <w:pPr>
        <w:pStyle w:val="IntenseQuote"/>
      </w:pPr>
      <w:r>
        <w:t>git reset HEAD filename.py</w:t>
      </w:r>
    </w:p>
    <w:p>
      <w:pPr>
        <w:pStyle w:val="Heading1"/>
      </w:pPr>
      <w:r>
        <w:t>Step 7: Commit Your Changes</w:t>
      </w:r>
    </w:p>
    <w:p>
      <w:pPr>
        <w:pStyle w:val="IntenseQuote"/>
      </w:pPr>
      <w:r>
        <w:t>git commit -m "Improve detection accuracy for turning back feature"</w:t>
      </w:r>
    </w:p>
    <w:p/>
    <w:p>
      <w:r>
        <w:t>Examples of good commit messages:</w:t>
      </w:r>
    </w:p>
    <w:p>
      <w:pPr>
        <w:pStyle w:val="ListBullet"/>
      </w:pPr>
      <w:r>
        <w:t>• "Fix video playback issue in malpractice log"</w:t>
      </w:r>
    </w:p>
    <w:p>
      <w:pPr>
        <w:pStyle w:val="ListBullet"/>
      </w:pPr>
      <w:r>
        <w:t>• "Add export to PDF feature for reports"</w:t>
      </w:r>
    </w:p>
    <w:p>
      <w:pPr>
        <w:pStyle w:val="ListBullet"/>
      </w:pPr>
      <w:r>
        <w:t>• "Update README with new installation steps"</w:t>
      </w:r>
    </w:p>
    <w:p>
      <w:pPr>
        <w:pStyle w:val="ListBullet"/>
      </w:pPr>
      <w:r>
        <w:t>• "Refactor database queries for better performance"</w:t>
      </w:r>
    </w:p>
    <w:p>
      <w:pPr>
        <w:pStyle w:val="Heading1"/>
      </w:pPr>
      <w:r>
        <w:t>Step 8: Pull Again (Before Pushing)</w:t>
      </w:r>
    </w:p>
    <w:p>
      <w:r>
        <w:rPr>
          <w:b/>
        </w:rPr>
        <w:t xml:space="preserve">Important: </w:t>
      </w:r>
      <w:r>
        <w:t>Pull one more time before pushing to avoid conflicts!</w:t>
      </w:r>
    </w:p>
    <w:p/>
    <w:p>
      <w:pPr>
        <w:pStyle w:val="IntenseQuote"/>
      </w:pPr>
      <w:r>
        <w:t>git pull origin main</w:t>
      </w:r>
    </w:p>
    <w:p/>
    <w:p>
      <w:r>
        <w:t>If there are NO conflicts:</w:t>
      </w:r>
    </w:p>
    <w:p>
      <w:pPr>
        <w:pStyle w:val="ListBullet"/>
      </w:pPr>
      <w:r>
        <w:t>• Git will automatically merge</w:t>
      </w:r>
    </w:p>
    <w:p>
      <w:pPr>
        <w:pStyle w:val="ListBullet"/>
      </w:pPr>
      <w:r>
        <w:t>• You're ready to push</w:t>
      </w:r>
    </w:p>
    <w:p/>
    <w:p>
      <w:r>
        <w:t>If there ARE conflicts:</w:t>
      </w:r>
    </w:p>
    <w:p>
      <w:pPr>
        <w:pStyle w:val="ListNumber"/>
      </w:pPr>
      <w:r>
        <w:t>1. Git will tell you which files have conflicts</w:t>
      </w:r>
    </w:p>
    <w:p>
      <w:pPr>
        <w:pStyle w:val="ListNumber"/>
      </w:pPr>
      <w:r>
        <w:t>2. Open those files in VS Code</w:t>
      </w:r>
    </w:p>
    <w:p>
      <w:pPr>
        <w:pStyle w:val="ListNumber"/>
      </w:pPr>
      <w:r>
        <w:t>3. Choose which code to keep or combine both</w:t>
      </w:r>
    </w:p>
    <w:p>
      <w:pPr>
        <w:pStyle w:val="ListNumber"/>
      </w:pPr>
      <w:r>
        <w:t>4. Remove the conflict markers</w:t>
      </w:r>
    </w:p>
    <w:p>
      <w:pPr>
        <w:pStyle w:val="ListNumber"/>
      </w:pPr>
      <w:r>
        <w:t>5. Save the file</w:t>
      </w:r>
    </w:p>
    <w:p>
      <w:pPr>
        <w:pStyle w:val="ListNumber"/>
      </w:pPr>
      <w:r>
        <w:t>6. Stage and commit: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"Resolve merge conflicts"</w:t>
      </w:r>
    </w:p>
    <w:p>
      <w:pPr>
        <w:pStyle w:val="Heading1"/>
      </w:pPr>
      <w:r>
        <w:t>Step 9: Push Your Changes to GitHub</w:t>
      </w:r>
    </w:p>
    <w:p>
      <w:pPr>
        <w:pStyle w:val="IntenseQuote"/>
      </w:pPr>
      <w:r>
        <w:t>git push origin main</w:t>
      </w:r>
    </w:p>
    <w:p/>
    <w:p>
      <w:r>
        <w:rPr>
          <w:b/>
          <w:color w:val="008000"/>
        </w:rPr>
        <w:t>Your changes are now on GitHub! ✅</w:t>
      </w:r>
    </w:p>
    <w:p>
      <w:r>
        <w:br w:type="page"/>
      </w:r>
    </w:p>
    <w:p>
      <w:pPr>
        <w:pStyle w:val="Heading1"/>
      </w:pPr>
      <w:r>
        <w:t>Alternative: Work on Your Own Branch</w:t>
      </w:r>
    </w:p>
    <w:p>
      <w:r>
        <w:t>(Recommended for Big Changes)</w:t>
      </w:r>
    </w:p>
    <w:p/>
    <w:p>
      <w:pPr>
        <w:pStyle w:val="IntenseQuote"/>
      </w:pPr>
      <w:r>
        <w:t># Create and switch to a new branch</w:t>
      </w:r>
    </w:p>
    <w:p>
      <w:pPr>
        <w:pStyle w:val="IntenseQuote"/>
      </w:pPr>
      <w:r>
        <w:t>git checkout -b feature/my-new-feature</w:t>
      </w:r>
    </w:p>
    <w:p>
      <w:pPr>
        <w:pStyle w:val="IntenseQuote"/>
      </w:pPr>
    </w:p>
    <w:p>
      <w:pPr>
        <w:pStyle w:val="IntenseQuote"/>
      </w:pPr>
      <w:r>
        <w:t># Make changes...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"Add new feature"</w:t>
      </w:r>
    </w:p>
    <w:p>
      <w:pPr>
        <w:pStyle w:val="IntenseQuote"/>
      </w:pPr>
    </w:p>
    <w:p>
      <w:pPr>
        <w:pStyle w:val="IntenseQuote"/>
      </w:pPr>
      <w:r>
        <w:t># Push your branch</w:t>
      </w:r>
    </w:p>
    <w:p>
      <w:pPr>
        <w:pStyle w:val="IntenseQuote"/>
      </w:pPr>
      <w:r>
        <w:t>git push origin feature/my-new-feature</w:t>
      </w:r>
    </w:p>
    <w:p>
      <w:pPr>
        <w:pStyle w:val="IntenseQuote"/>
      </w:pPr>
    </w:p>
    <w:p>
      <w:pPr>
        <w:pStyle w:val="IntenseQuote"/>
      </w:pPr>
      <w:r>
        <w:t># Then create a Pull Request on GitHub and merge it yourself</w:t>
      </w:r>
    </w:p>
    <w:p>
      <w:pPr>
        <w:pStyle w:val="Heading1"/>
      </w:pPr>
      <w:r>
        <w:t>Quick Daily Workflow for Owner</w:t>
      </w:r>
    </w:p>
    <w:p>
      <w:pPr>
        <w:pStyle w:val="Heading2"/>
      </w:pPr>
      <w:r>
        <w:t>Morning: Start Work</w:t>
      </w:r>
    </w:p>
    <w:p>
      <w:pPr>
        <w:pStyle w:val="IntenseQuote"/>
      </w:pPr>
      <w:r>
        <w:t>cd E:\witcher\AIINVIGILATOR\AIINVIGILATOR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# ... make changes ...</w:t>
      </w:r>
    </w:p>
    <w:p>
      <w:pPr>
        <w:pStyle w:val="Heading2"/>
      </w:pPr>
      <w:r>
        <w:t>Afternoon: Push Changes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"Description of changes"</w:t>
      </w:r>
    </w:p>
    <w:p>
      <w:pPr>
        <w:pStyle w:val="IntenseQuote"/>
      </w:pPr>
      <w:r>
        <w:t>git pull origin main  # Check for conflicts</w:t>
      </w:r>
    </w:p>
    <w:p>
      <w:pPr>
        <w:pStyle w:val="IntenseQuote"/>
      </w:pPr>
      <w:r>
        <w:t>git push origin main</w:t>
      </w:r>
    </w:p>
    <w:p>
      <w:pPr>
        <w:pStyle w:val="Heading2"/>
      </w:pPr>
      <w:r>
        <w:t>Evening: If Teammates Pushed While You Were Working</w:t>
      </w:r>
    </w:p>
    <w:p>
      <w:pPr>
        <w:pStyle w:val="IntenseQuote"/>
      </w:pPr>
      <w:r>
        <w:t>git pull origin main  # Get their changes</w:t>
      </w:r>
    </w:p>
    <w:p>
      <w:pPr>
        <w:pStyle w:val="IntenseQuote"/>
      </w:pPr>
      <w:r>
        <w:t># Test everything still works</w:t>
      </w:r>
    </w:p>
    <w:p>
      <w:r>
        <w:br w:type="page"/>
      </w:r>
    </w:p>
    <w:p>
      <w:pPr>
        <w:pStyle w:val="Heading1"/>
      </w:pPr>
      <w:r>
        <w:t>Common Scenarios</w:t>
      </w:r>
    </w:p>
    <w:p>
      <w:pPr>
        <w:pStyle w:val="Heading2"/>
      </w:pPr>
      <w:r>
        <w:t>Scenario 1: Teammate Pushed While You Were Working</w:t>
      </w:r>
    </w:p>
    <w:p>
      <w:pPr>
        <w:pStyle w:val="IntenseQuote"/>
      </w:pPr>
      <w:r>
        <w:t># You made changes but didn't commit yet</w:t>
      </w:r>
    </w:p>
    <w:p>
      <w:pPr>
        <w:pStyle w:val="IntenseQuote"/>
      </w:pPr>
      <w:r>
        <w:t>git stash  # Temporarily save your changes</w:t>
      </w:r>
    </w:p>
    <w:p>
      <w:pPr>
        <w:pStyle w:val="IntenseQuote"/>
      </w:pPr>
      <w:r>
        <w:t>git pull origin main  # Get teammate's changes</w:t>
      </w:r>
    </w:p>
    <w:p>
      <w:pPr>
        <w:pStyle w:val="IntenseQuote"/>
      </w:pPr>
      <w:r>
        <w:t>git stash pop  # Restore your changes on top</w:t>
      </w:r>
    </w:p>
    <w:p>
      <w:pPr>
        <w:pStyle w:val="IntenseQuote"/>
      </w:pPr>
      <w:r>
        <w:t># Resolve any conflicts if needed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"Your changes"</w:t>
      </w:r>
    </w:p>
    <w:p>
      <w:pPr>
        <w:pStyle w:val="IntenseQuote"/>
      </w:pPr>
      <w:r>
        <w:t>git push origin main</w:t>
      </w:r>
    </w:p>
    <w:p>
      <w:pPr>
        <w:pStyle w:val="Heading2"/>
      </w:pPr>
      <w:r>
        <w:t>Scenario 2: You Committed but Teammate Also Pushed</w:t>
      </w:r>
    </w:p>
    <w:p>
      <w:pPr>
        <w:pStyle w:val="IntenseQuote"/>
      </w:pPr>
      <w:r>
        <w:t># You committed locally</w:t>
      </w:r>
    </w:p>
    <w:p>
      <w:pPr>
        <w:pStyle w:val="IntenseQuote"/>
      </w:pPr>
      <w:r>
        <w:t>git pull origin main  # Get teammate's changes</w:t>
      </w:r>
    </w:p>
    <w:p>
      <w:pPr>
        <w:pStyle w:val="IntenseQuote"/>
      </w:pPr>
      <w:r>
        <w:t># Git will try to auto-merge</w:t>
      </w:r>
    </w:p>
    <w:p>
      <w:pPr>
        <w:pStyle w:val="IntenseQuote"/>
      </w:pPr>
      <w:r>
        <w:t># If conflicts, resolve them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"Resolve conflicts"</w:t>
      </w:r>
    </w:p>
    <w:p>
      <w:pPr>
        <w:pStyle w:val="IntenseQuote"/>
      </w:pPr>
      <w:r>
        <w:t>git push origin main</w:t>
      </w:r>
    </w:p>
    <w:p>
      <w:pPr>
        <w:pStyle w:val="Heading2"/>
      </w:pPr>
      <w:r>
        <w:t>Scenario 3: You Want to See What Changed Before Pulling</w:t>
      </w:r>
    </w:p>
    <w:p>
      <w:pPr>
        <w:pStyle w:val="IntenseQuote"/>
      </w:pPr>
      <w:r>
        <w:t># Fetch changes without merging</w:t>
      </w:r>
    </w:p>
    <w:p>
      <w:pPr>
        <w:pStyle w:val="IntenseQuote"/>
      </w:pPr>
      <w:r>
        <w:t>git fetch origin</w:t>
      </w:r>
    </w:p>
    <w:p>
      <w:pPr>
        <w:pStyle w:val="IntenseQuote"/>
      </w:pPr>
    </w:p>
    <w:p>
      <w:pPr>
        <w:pStyle w:val="IntenseQuote"/>
      </w:pPr>
      <w:r>
        <w:t># Compare your local with remote</w:t>
      </w:r>
    </w:p>
    <w:p>
      <w:pPr>
        <w:pStyle w:val="IntenseQuote"/>
      </w:pPr>
      <w:r>
        <w:t>git diff main origin/main</w:t>
      </w:r>
    </w:p>
    <w:p>
      <w:pPr>
        <w:pStyle w:val="IntenseQuote"/>
      </w:pPr>
    </w:p>
    <w:p>
      <w:pPr>
        <w:pStyle w:val="IntenseQuote"/>
      </w:pPr>
      <w:r>
        <w:t># See commits you don't have yet</w:t>
      </w:r>
    </w:p>
    <w:p>
      <w:pPr>
        <w:pStyle w:val="IntenseQuote"/>
      </w:pPr>
      <w:r>
        <w:t>git log main..origin/main</w:t>
      </w:r>
    </w:p>
    <w:p>
      <w:pPr>
        <w:pStyle w:val="IntenseQuote"/>
      </w:pPr>
    </w:p>
    <w:p>
      <w:pPr>
        <w:pStyle w:val="IntenseQuote"/>
      </w:pPr>
      <w:r>
        <w:t># If everything looks good, merge</w:t>
      </w:r>
    </w:p>
    <w:p>
      <w:pPr>
        <w:pStyle w:val="IntenseQuote"/>
      </w:pPr>
      <w:r>
        <w:t>git merge origin/main</w:t>
      </w:r>
    </w:p>
    <w:p>
      <w:r>
        <w:br w:type="page"/>
      </w:r>
    </w:p>
    <w:p>
      <w:pPr>
        <w:pStyle w:val="Heading1"/>
      </w:pPr>
      <w:r>
        <w:t>Important Tips for Owner</w:t>
      </w:r>
    </w:p>
    <w:p>
      <w:pPr>
        <w:pStyle w:val="ListNumber"/>
      </w:pPr>
      <w:r>
        <w:t>1. Always git pull before starting work - Get latest changes first</w:t>
      </w:r>
    </w:p>
    <w:p>
      <w:pPr>
        <w:pStyle w:val="ListNumber"/>
      </w:pPr>
      <w:r>
        <w:t>2. Pull again before pushing - Avoid conflicts</w:t>
      </w:r>
    </w:p>
    <w:p>
      <w:pPr>
        <w:pStyle w:val="ListNumber"/>
      </w:pPr>
      <w:r>
        <w:t>3. Commit frequently - Don't accumulate too many changes</w:t>
      </w:r>
    </w:p>
    <w:p>
      <w:pPr>
        <w:pStyle w:val="ListNumber"/>
      </w:pPr>
      <w:r>
        <w:t>4. Test after pulling - Make sure teammates' changes work</w:t>
      </w:r>
    </w:p>
    <w:p>
      <w:pPr>
        <w:pStyle w:val="ListNumber"/>
      </w:pPr>
      <w:r>
        <w:t>5. Write clear commit messages - Help your team understand what changed</w:t>
      </w:r>
    </w:p>
    <w:p>
      <w:pPr>
        <w:pStyle w:val="ListNumber"/>
      </w:pPr>
      <w:r>
        <w:t>6. Communicate - Let team know if you're working on same files</w:t>
      </w:r>
    </w:p>
    <w:p>
      <w:pPr>
        <w:pStyle w:val="ListNumber"/>
      </w:pPr>
      <w:r>
        <w:t>7. Use branches for big features - Keep main branch stable</w:t>
      </w:r>
    </w:p>
    <w:p>
      <w:pPr>
        <w:pStyle w:val="ListNumber"/>
      </w:pPr>
      <w:r>
        <w:t>8. Review Pull Requests promptly - Don't block your teammates</w:t>
      </w:r>
    </w:p>
    <w:p>
      <w:pPr>
        <w:pStyle w:val="Heading1"/>
      </w:pPr>
      <w:r>
        <w:t>Check Repository Status Anytime</w:t>
      </w:r>
    </w:p>
    <w:p>
      <w:pPr>
        <w:pStyle w:val="IntenseQuote"/>
      </w:pPr>
      <w:r>
        <w:t># See if you're behind/ahead of GitHub</w:t>
      </w:r>
    </w:p>
    <w:p>
      <w:pPr>
        <w:pStyle w:val="IntenseQuote"/>
      </w:pPr>
      <w:r>
        <w:t>git status</w:t>
      </w:r>
    </w:p>
    <w:p>
      <w:pPr>
        <w:pStyle w:val="IntenseQuote"/>
      </w:pPr>
    </w:p>
    <w:p>
      <w:pPr>
        <w:pStyle w:val="IntenseQuote"/>
      </w:pPr>
      <w:r>
        <w:t># See remote repository info</w:t>
      </w:r>
    </w:p>
    <w:p>
      <w:pPr>
        <w:pStyle w:val="IntenseQuote"/>
      </w:pPr>
      <w:r>
        <w:t>git remote -v</w:t>
      </w:r>
    </w:p>
    <w:p>
      <w:pPr>
        <w:pStyle w:val="IntenseQuote"/>
      </w:pPr>
    </w:p>
    <w:p>
      <w:pPr>
        <w:pStyle w:val="IntenseQuote"/>
      </w:pPr>
      <w:r>
        <w:t># See all branches (local and remote)</w:t>
      </w:r>
    </w:p>
    <w:p>
      <w:pPr>
        <w:pStyle w:val="IntenseQuote"/>
      </w:pPr>
      <w:r>
        <w:t>git branch -a</w:t>
      </w:r>
    </w:p>
    <w:p>
      <w:pPr>
        <w:pStyle w:val="IntenseQuote"/>
      </w:pPr>
    </w:p>
    <w:p>
      <w:pPr>
        <w:pStyle w:val="IntenseQuote"/>
      </w:pPr>
      <w:r>
        <w:t># See who's working on what</w:t>
      </w:r>
    </w:p>
    <w:p>
      <w:pPr>
        <w:pStyle w:val="IntenseQuote"/>
      </w:pPr>
      <w:r>
        <w:t>git log --all --graph --oneline --decorate</w:t>
      </w:r>
    </w:p>
    <w:p>
      <w:pPr>
        <w:pStyle w:val="Heading1"/>
      </w:pPr>
      <w:r>
        <w:t>Emergency: Undo Changes</w:t>
      </w:r>
    </w:p>
    <w:p>
      <w:r>
        <w:t>Undo changes to a specific file (not committed yet):</w:t>
      </w:r>
    </w:p>
    <w:p>
      <w:pPr>
        <w:pStyle w:val="IntenseQuote"/>
      </w:pPr>
      <w:r>
        <w:t>git checkout -- filename.py</w:t>
      </w:r>
    </w:p>
    <w:p/>
    <w:p>
      <w:r>
        <w:t>Undo all uncommitted changes:</w:t>
      </w:r>
    </w:p>
    <w:p>
      <w:pPr>
        <w:pStyle w:val="IntenseQuote"/>
      </w:pPr>
      <w:r>
        <w:t>git reset --hard</w:t>
      </w:r>
    </w:p>
    <w:p/>
    <w:p>
      <w:r>
        <w:t>Undo last commit (keep changes):</w:t>
      </w:r>
    </w:p>
    <w:p>
      <w:pPr>
        <w:pStyle w:val="IntenseQuote"/>
      </w:pPr>
      <w:r>
        <w:t>git reset --soft HEAD~1</w:t>
      </w:r>
    </w:p>
    <w:p/>
    <w:p>
      <w:r>
        <w:t>Undo last commit (discard changes):</w:t>
      </w:r>
    </w:p>
    <w:p>
      <w:pPr>
        <w:pStyle w:val="IntenseQuote"/>
      </w:pPr>
      <w:r>
        <w:t>git reset --hard HEAD~1</w:t>
      </w:r>
    </w:p>
    <w:p/>
    <w:p>
      <w:r>
        <w:t>Restore to a specific commit:</w:t>
      </w:r>
    </w:p>
    <w:p>
      <w:pPr>
        <w:pStyle w:val="IntenseQuote"/>
      </w:pPr>
      <w:r>
        <w:t>git reset --hard commit-hash</w:t>
      </w:r>
    </w:p>
    <w:p>
      <w:pPr>
        <w:pStyle w:val="Heading1"/>
      </w:pPr>
      <w:r>
        <w:t>Visual Summary: Your Workflow as Owner</w:t>
      </w:r>
    </w:p>
    <w:p>
      <w:r>
        <w:rPr>
          <w:b/>
        </w:rPr>
        <w:t>1. git pull origin main</w:t>
      </w:r>
      <w:r>
        <w:t xml:space="preserve"> ← Get latest changes</w:t>
        <w:br/>
      </w:r>
      <w:r>
        <w:rPr>
          <w:b/>
        </w:rPr>
        <w:t>2. Make your changes</w:t>
      </w:r>
      <w:r>
        <w:t xml:space="preserve"> ← Edit files</w:t>
        <w:br/>
      </w:r>
      <w:r>
        <w:rPr>
          <w:b/>
        </w:rPr>
        <w:t>3. git add .</w:t>
      </w:r>
      <w:r>
        <w:t xml:space="preserve"> ← Stage changes</w:t>
        <w:br/>
      </w:r>
      <w:r>
        <w:rPr>
          <w:b/>
        </w:rPr>
        <w:t>4. git commit -m "message"</w:t>
      </w:r>
      <w:r>
        <w:t xml:space="preserve"> ← Commit changes</w:t>
        <w:br/>
      </w:r>
      <w:r>
        <w:rPr>
          <w:b/>
        </w:rPr>
        <w:t>5. git pull origin main (again!)</w:t>
      </w:r>
      <w:r>
        <w:t xml:space="preserve"> ← Check for conflicts</w:t>
        <w:br/>
      </w:r>
      <w:r>
        <w:rPr>
          <w:b/>
        </w:rPr>
        <w:t>6. git push origin main</w:t>
      </w:r>
      <w:r>
        <w:t xml:space="preserve"> ← Upload to GitHub</w:t>
      </w:r>
    </w:p>
    <w:p/>
    <w:p/>
    <w:p>
      <w:pPr>
        <w:jc w:val="center"/>
      </w:pPr>
      <w:r>
        <w:rPr>
          <w:b/>
          <w:color w:val="0064C8"/>
          <w:sz w:val="24"/>
        </w:rPr>
        <w:t>Key Takeaway: As the owner, your workflow is the same as contributors, but you push directly to main. Always pull before you start and pull before you push!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