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AIInvigilator - GitHub Contribution Guide</w:t>
      </w:r>
    </w:p>
    <w:p>
      <w:pPr>
        <w:jc w:val="center"/>
      </w:pPr>
      <w:r>
        <w:rPr>
          <w:color w:val="808080"/>
          <w:sz w:val="28"/>
        </w:rPr>
        <w:t>Guide for Teammates to Contribute to the Project</w:t>
      </w:r>
    </w:p>
    <w:p/>
    <w:p>
      <w:pPr>
        <w:pStyle w:val="Heading1"/>
      </w:pPr>
      <w:r>
        <w:t>Step 1: Clone the Repository (First Time Only)</w:t>
      </w:r>
    </w:p>
    <w:p>
      <w:r>
        <w:t>Navigate to where you want the project and clone the repository:</w:t>
      </w:r>
    </w:p>
    <w:p>
      <w:pPr>
        <w:pStyle w:val="IntenseQuote"/>
      </w:pPr>
      <w:r>
        <w:t>cd C:\Users\YourName\Documents</w:t>
      </w:r>
    </w:p>
    <w:p>
      <w:pPr>
        <w:pStyle w:val="IntenseQuote"/>
      </w:pPr>
      <w:r>
        <w:t>git clone https://github.com/SarangSanthosh/AIInvigilator.git</w:t>
      </w:r>
    </w:p>
    <w:p>
      <w:pPr>
        <w:pStyle w:val="IntenseQuote"/>
      </w:pPr>
      <w:r>
        <w:t>cd AIInvigilator</w:t>
      </w:r>
    </w:p>
    <w:p>
      <w:pPr>
        <w:pStyle w:val="Heading1"/>
      </w:pPr>
      <w:r>
        <w:t>Step 2: Set Up the Project</w:t>
      </w:r>
    </w:p>
    <w:p>
      <w:r>
        <w:t>Install dependencies and set up the database:</w:t>
      </w:r>
    </w:p>
    <w:p>
      <w:pPr>
        <w:pStyle w:val="IntenseQuote"/>
      </w:pPr>
      <w:r>
        <w:t>pip install -r requirements.txt</w:t>
      </w:r>
    </w:p>
    <w:p>
      <w:pPr>
        <w:pStyle w:val="IntenseQuote"/>
      </w:pPr>
      <w:r>
        <w:t># Create .env file with database credentials</w:t>
      </w:r>
    </w:p>
    <w:p>
      <w:pPr>
        <w:pStyle w:val="IntenseQuote"/>
      </w:pPr>
      <w:r>
        <w:t>python manage.py migrate</w:t>
      </w:r>
    </w:p>
    <w:p>
      <w:pPr>
        <w:pStyle w:val="IntenseQuote"/>
      </w:pPr>
      <w:r>
        <w:t>python manage.py createsuperuser  # Optional</w:t>
      </w:r>
    </w:p>
    <w:p>
      <w:pPr>
        <w:pStyle w:val="Heading1"/>
      </w:pPr>
      <w:r>
        <w:t>Step 3: Create a New Branch for Your Work</w:t>
      </w:r>
    </w:p>
    <w:p>
      <w:r>
        <w:rPr>
          <w:b/>
        </w:rPr>
        <w:t xml:space="preserve">Important: </w:t>
      </w:r>
      <w:r>
        <w:t>Always work on a separate branch, not directly on main!</w:t>
      </w:r>
    </w:p>
    <w:p/>
    <w:p>
      <w:pPr>
        <w:pStyle w:val="IntenseQuote"/>
      </w:pPr>
      <w:r>
        <w:t>git checkout -b feature/your-feature-name</w:t>
      </w:r>
    </w:p>
    <w:p>
      <w:r>
        <w:t>Example branch names:</w:t>
      </w:r>
    </w:p>
    <w:p>
      <w:pPr>
        <w:pStyle w:val="ListBullet"/>
      </w:pPr>
      <w:r>
        <w:t>• git checkout -b feature/add-email-notifications</w:t>
      </w:r>
    </w:p>
    <w:p>
      <w:pPr>
        <w:pStyle w:val="ListBullet"/>
      </w:pPr>
      <w:r>
        <w:t>• git checkout -b bugfix/fix-mobile-detection</w:t>
      </w:r>
    </w:p>
    <w:p>
      <w:pPr>
        <w:pStyle w:val="ListBullet"/>
      </w:pPr>
      <w:r>
        <w:t>• git checkout -b feature/improve-ui</w:t>
      </w:r>
    </w:p>
    <w:p>
      <w:pPr>
        <w:pStyle w:val="Heading1"/>
      </w:pPr>
      <w:r>
        <w:t>Step 4: Make Changes</w:t>
      </w:r>
    </w:p>
    <w:p>
      <w:r>
        <w:t>Your teammate can now:</w:t>
      </w:r>
    </w:p>
    <w:p>
      <w:pPr>
        <w:pStyle w:val="ListBullet"/>
      </w:pPr>
      <w:r>
        <w:t>• Edit files</w:t>
      </w:r>
    </w:p>
    <w:p>
      <w:pPr>
        <w:pStyle w:val="ListBullet"/>
      </w:pPr>
      <w:r>
        <w:t>• Add new features</w:t>
      </w:r>
    </w:p>
    <w:p>
      <w:pPr>
        <w:pStyle w:val="ListBullet"/>
      </w:pPr>
      <w:r>
        <w:t>• Fix bugs</w:t>
      </w:r>
    </w:p>
    <w:p>
      <w:pPr>
        <w:pStyle w:val="ListBullet"/>
      </w:pPr>
      <w:r>
        <w:t>• Test their changes locally</w:t>
      </w:r>
    </w:p>
    <w:p/>
    <w:p>
      <w:r>
        <w:t>Test the application:</w:t>
      </w:r>
    </w:p>
    <w:p>
      <w:pPr>
        <w:pStyle w:val="IntenseQuote"/>
      </w:pPr>
      <w:r>
        <w:t>python manage.py runserver</w:t>
      </w:r>
    </w:p>
    <w:p>
      <w:pPr>
        <w:pStyle w:val="IntenseQuote"/>
      </w:pPr>
      <w:r>
        <w:t>cd ML</w:t>
      </w:r>
    </w:p>
    <w:p>
      <w:pPr>
        <w:pStyle w:val="IntenseQuote"/>
      </w:pPr>
      <w:r>
        <w:t>python front.py</w:t>
      </w:r>
    </w:p>
    <w:p>
      <w:pPr>
        <w:pStyle w:val="Heading1"/>
      </w:pPr>
      <w:r>
        <w:t>Step 5: Check What Changed</w:t>
      </w:r>
    </w:p>
    <w:p>
      <w:pPr>
        <w:pStyle w:val="IntenseQuote"/>
      </w:pPr>
      <w:r>
        <w:t>git status  # See which files were modified</w:t>
      </w:r>
    </w:p>
    <w:p>
      <w:pPr>
        <w:pStyle w:val="IntenseQuote"/>
      </w:pPr>
      <w:r>
        <w:t>git diff  # See detailed changes in files</w:t>
      </w:r>
    </w:p>
    <w:p>
      <w:pPr>
        <w:pStyle w:val="Heading1"/>
      </w:pPr>
      <w:r>
        <w:t>Step 6: Stage and Commit Changes</w:t>
      </w:r>
    </w:p>
    <w:p>
      <w:pPr>
        <w:pStyle w:val="IntenseQuote"/>
      </w:pPr>
      <w:r>
        <w:t># Stage specific files</w:t>
      </w:r>
    </w:p>
    <w:p>
      <w:pPr>
        <w:pStyle w:val="IntenseQuote"/>
      </w:pPr>
      <w:r>
        <w:t>git add path/to/file1.py</w:t>
      </w:r>
    </w:p>
    <w:p>
      <w:pPr>
        <w:pStyle w:val="IntenseQuote"/>
      </w:pPr>
      <w:r>
        <w:t>git add path/to/file2.html</w:t>
      </w:r>
    </w:p>
    <w:p>
      <w:pPr>
        <w:pStyle w:val="IntenseQuote"/>
      </w:pPr>
    </w:p>
    <w:p>
      <w:pPr>
        <w:pStyle w:val="IntenseQuote"/>
      </w:pPr>
      <w:r>
        <w:t># Or stage all changes</w:t>
      </w:r>
    </w:p>
    <w:p>
      <w:pPr>
        <w:pStyle w:val="IntenseQuote"/>
      </w:pPr>
      <w:r>
        <w:t>git add .</w:t>
      </w:r>
    </w:p>
    <w:p>
      <w:pPr>
        <w:pStyle w:val="IntenseQuote"/>
      </w:pPr>
    </w:p>
    <w:p>
      <w:pPr>
        <w:pStyle w:val="IntenseQuote"/>
      </w:pPr>
      <w:r>
        <w:t># Commit with a descriptive message</w:t>
      </w:r>
    </w:p>
    <w:p>
      <w:pPr>
        <w:pStyle w:val="IntenseQuote"/>
      </w:pPr>
      <w:r>
        <w:t>git commit -m "Add email notification feature for malpractice detection"</w:t>
      </w:r>
    </w:p>
    <w:p/>
    <w:p>
      <w:r>
        <w:t>Example commit messages:</w:t>
      </w:r>
    </w:p>
    <w:p>
      <w:pPr>
        <w:pStyle w:val="ListBullet"/>
      </w:pPr>
      <w:r>
        <w:t>• "Fix turning back detection threshold"</w:t>
      </w:r>
    </w:p>
    <w:p>
      <w:pPr>
        <w:pStyle w:val="ListBullet"/>
      </w:pPr>
      <w:r>
        <w:t>• "Improve passing paper detection algorithm"</w:t>
      </w:r>
    </w:p>
    <w:p>
      <w:pPr>
        <w:pStyle w:val="ListBullet"/>
      </w:pPr>
      <w:r>
        <w:t>• "Update UI for malpractice log page"</w:t>
      </w:r>
    </w:p>
    <w:p>
      <w:pPr>
        <w:pStyle w:val="Heading1"/>
      </w:pPr>
      <w:r>
        <w:t>Step 7: Pull Latest Changes from Main</w:t>
      </w:r>
    </w:p>
    <w:p>
      <w:r>
        <w:t>Before pushing, always pull the latest changes to avoid conflicts:</w:t>
      </w:r>
    </w:p>
    <w:p>
      <w:pPr>
        <w:pStyle w:val="IntenseQuote"/>
      </w:pPr>
      <w:r>
        <w:t>git checkout main</w:t>
      </w:r>
    </w:p>
    <w:p>
      <w:pPr>
        <w:pStyle w:val="IntenseQuote"/>
      </w:pPr>
      <w:r>
        <w:t>git pull origin main</w:t>
      </w:r>
    </w:p>
    <w:p>
      <w:pPr>
        <w:pStyle w:val="IntenseQuote"/>
      </w:pPr>
      <w:r>
        <w:t>git checkout feature/your-feature-name</w:t>
      </w:r>
    </w:p>
    <w:p>
      <w:pPr>
        <w:pStyle w:val="IntenseQuote"/>
      </w:pPr>
      <w:r>
        <w:t>git merge main</w:t>
      </w:r>
    </w:p>
    <w:p/>
    <w:p>
      <w:r>
        <w:t>If there are merge conflicts, resolve them:</w:t>
      </w:r>
    </w:p>
    <w:p>
      <w:pPr>
        <w:pStyle w:val="ListNumber"/>
      </w:pPr>
      <w:r>
        <w:t>1. Open conflicting files in VS Code</w:t>
      </w:r>
    </w:p>
    <w:p>
      <w:pPr>
        <w:pStyle w:val="ListNumber"/>
      </w:pPr>
      <w:r>
        <w:t>2. Choose which changes to keep</w:t>
      </w:r>
    </w:p>
    <w:p>
      <w:pPr>
        <w:pStyle w:val="ListNumber"/>
      </w:pPr>
      <w:r>
        <w:t>3. Save the files</w:t>
      </w:r>
    </w:p>
    <w:p>
      <w:pPr>
        <w:pStyle w:val="ListNumber"/>
      </w:pPr>
      <w:r>
        <w:t>4. Stage and commit the resolved files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"Resolve merge conflicts"</w:t>
      </w:r>
    </w:p>
    <w:p>
      <w:pPr>
        <w:pStyle w:val="Heading1"/>
      </w:pPr>
      <w:r>
        <w:t>Step 8: Push Changes to GitHub</w:t>
      </w:r>
    </w:p>
    <w:p>
      <w:pPr>
        <w:pStyle w:val="IntenseQuote"/>
      </w:pPr>
      <w:r>
        <w:t>git push origin feature/your-feature-name</w:t>
      </w:r>
    </w:p>
    <w:p>
      <w:pPr>
        <w:pStyle w:val="Heading1"/>
      </w:pPr>
      <w:r>
        <w:t>Step 9: Create a Pull Request (PR)</w:t>
      </w:r>
    </w:p>
    <w:p>
      <w:pPr>
        <w:pStyle w:val="ListNumber"/>
      </w:pPr>
      <w:r>
        <w:t>1. Go to GitHub repository: https://github.com/SarangSanthosh/AIInvigilator</w:t>
      </w:r>
    </w:p>
    <w:p>
      <w:pPr>
        <w:pStyle w:val="ListNumber"/>
      </w:pPr>
      <w:r>
        <w:t>2. Click the "Compare &amp; pull request" button</w:t>
      </w:r>
    </w:p>
    <w:p>
      <w:pPr>
        <w:pStyle w:val="ListNumber"/>
      </w:pPr>
      <w:r>
        <w:t>3. Fill in the PR details:</w:t>
      </w:r>
    </w:p>
    <w:p>
      <w:pPr>
        <w:pStyle w:val="ListBullet"/>
      </w:pPr>
      <w:r>
        <w:t xml:space="preserve">   • Title: Brief description (e.g., "Add email notifications")</w:t>
      </w:r>
    </w:p>
    <w:p>
      <w:pPr>
        <w:pStyle w:val="ListBullet"/>
      </w:pPr>
      <w:r>
        <w:t xml:space="preserve">   • Description: Explain what you changed and why</w:t>
      </w:r>
    </w:p>
    <w:p>
      <w:pPr>
        <w:pStyle w:val="ListNumber"/>
      </w:pPr>
      <w:r>
        <w:t>4. Click "Create pull request"</w:t>
      </w:r>
    </w:p>
    <w:p>
      <w:pPr>
        <w:pStyle w:val="Heading1"/>
      </w:pPr>
      <w:r>
        <w:t>Step 10: Review and Merge</w:t>
      </w:r>
    </w:p>
    <w:p>
      <w:r>
        <w:t>Project owner will:</w:t>
      </w:r>
    </w:p>
    <w:p>
      <w:pPr>
        <w:pStyle w:val="ListNumber"/>
      </w:pPr>
      <w:r>
        <w:t>1. Review the pull request on GitHub</w:t>
      </w:r>
    </w:p>
    <w:p>
      <w:pPr>
        <w:pStyle w:val="ListNumber"/>
      </w:pPr>
      <w:r>
        <w:t>2. Check the changes</w:t>
      </w:r>
    </w:p>
    <w:p>
      <w:pPr>
        <w:pStyle w:val="ListNumber"/>
      </w:pPr>
      <w:r>
        <w:t>3. Test if needed</w:t>
      </w:r>
    </w:p>
    <w:p>
      <w:pPr>
        <w:pStyle w:val="ListNumber"/>
      </w:pPr>
      <w:r>
        <w:t>4. Click "Merge pull request" if everything looks good</w:t>
      </w:r>
    </w:p>
    <w:p>
      <w:pPr>
        <w:pStyle w:val="ListNumber"/>
      </w:pPr>
      <w:r>
        <w:t>5. Delete the feature branch (optional)</w:t>
      </w:r>
    </w:p>
    <w:p>
      <w:pPr>
        <w:pStyle w:val="Heading1"/>
      </w:pPr>
      <w:r>
        <w:t>Step 11: Update Your Local Repository After Merge</w:t>
      </w:r>
    </w:p>
    <w:p>
      <w:pPr>
        <w:pStyle w:val="IntenseQuote"/>
      </w:pPr>
      <w:r>
        <w:t>git checkout main</w:t>
      </w:r>
    </w:p>
    <w:p>
      <w:pPr>
        <w:pStyle w:val="IntenseQuote"/>
      </w:pPr>
      <w:r>
        <w:t>git pull origin main</w:t>
      </w:r>
    </w:p>
    <w:p>
      <w:pPr>
        <w:pStyle w:val="IntenseQuote"/>
      </w:pPr>
      <w:r>
        <w:t>git branch -d feature/your-feature-name  # Delete old branch</w:t>
      </w:r>
    </w:p>
    <w:p>
      <w:r>
        <w:br w:type="page"/>
      </w:r>
    </w:p>
    <w:p>
      <w:pPr>
        <w:pStyle w:val="Heading1"/>
      </w:pPr>
      <w:r>
        <w:t>Quick Reference Cheat Sheet</w:t>
      </w:r>
    </w:p>
    <w:p>
      <w:pPr>
        <w:pStyle w:val="Heading2"/>
      </w:pPr>
      <w:r>
        <w:t>First Time Setup</w:t>
      </w:r>
    </w:p>
    <w:p>
      <w:pPr>
        <w:pStyle w:val="IntenseQuote"/>
      </w:pPr>
      <w:r>
        <w:t>git clone https://github.com/SarangSanthosh/AIInvigilator.git</w:t>
      </w:r>
    </w:p>
    <w:p>
      <w:pPr>
        <w:pStyle w:val="IntenseQuote"/>
      </w:pPr>
      <w:r>
        <w:t>cd AIInvigilator</w:t>
      </w:r>
    </w:p>
    <w:p>
      <w:pPr>
        <w:pStyle w:val="IntenseQuote"/>
      </w:pPr>
      <w:r>
        <w:t>pip install -r requirements.txt</w:t>
      </w:r>
    </w:p>
    <w:p>
      <w:pPr>
        <w:pStyle w:val="Heading2"/>
      </w:pPr>
      <w:r>
        <w:t>Start Working on New Feature</w:t>
      </w:r>
    </w:p>
    <w:p>
      <w:pPr>
        <w:pStyle w:val="IntenseQuote"/>
      </w:pPr>
      <w:r>
        <w:t>git checkout -b feature/my-feature</w:t>
      </w:r>
    </w:p>
    <w:p>
      <w:pPr>
        <w:pStyle w:val="IntenseQuote"/>
      </w:pPr>
      <w:r>
        <w:t># ... make changes ...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"Description of changes"</w:t>
      </w:r>
    </w:p>
    <w:p>
      <w:pPr>
        <w:pStyle w:val="Heading2"/>
      </w:pPr>
      <w:r>
        <w:t>Before Pushing</w:t>
      </w:r>
    </w:p>
    <w:p>
      <w:pPr>
        <w:pStyle w:val="IntenseQuote"/>
      </w:pPr>
      <w:r>
        <w:t>git checkout main</w:t>
      </w:r>
    </w:p>
    <w:p>
      <w:pPr>
        <w:pStyle w:val="IntenseQuote"/>
      </w:pPr>
      <w:r>
        <w:t>git pull origin main</w:t>
      </w:r>
    </w:p>
    <w:p>
      <w:pPr>
        <w:pStyle w:val="IntenseQuote"/>
      </w:pPr>
      <w:r>
        <w:t>git checkout feature/my-feature</w:t>
      </w:r>
    </w:p>
    <w:p>
      <w:pPr>
        <w:pStyle w:val="IntenseQuote"/>
      </w:pPr>
      <w:r>
        <w:t>git merge main</w:t>
      </w:r>
    </w:p>
    <w:p>
      <w:pPr>
        <w:pStyle w:val="Heading2"/>
      </w:pPr>
      <w:r>
        <w:t>Push Changes</w:t>
      </w:r>
    </w:p>
    <w:p>
      <w:pPr>
        <w:pStyle w:val="IntenseQuote"/>
      </w:pPr>
      <w:r>
        <w:t>git push origin feature/my-feature</w:t>
      </w:r>
    </w:p>
    <w:p>
      <w:pPr>
        <w:pStyle w:val="IntenseQuote"/>
      </w:pPr>
      <w:r>
        <w:t># Then create Pull Request on GitHub</w:t>
      </w:r>
    </w:p>
    <w:p>
      <w:pPr>
        <w:pStyle w:val="Heading2"/>
      </w:pPr>
      <w:r>
        <w:t>After PR is Merged</w:t>
      </w:r>
    </w:p>
    <w:p>
      <w:pPr>
        <w:pStyle w:val="IntenseQuote"/>
      </w:pPr>
      <w:r>
        <w:t>git checkout main</w:t>
      </w:r>
    </w:p>
    <w:p>
      <w:pPr>
        <w:pStyle w:val="IntenseQuote"/>
      </w:pPr>
      <w:r>
        <w:t>git pull origin main</w:t>
      </w:r>
    </w:p>
    <w:p>
      <w:r>
        <w:br w:type="page"/>
      </w:r>
    </w:p>
    <w:p>
      <w:pPr>
        <w:pStyle w:val="Heading1"/>
      </w:pPr>
      <w:r>
        <w:t>Common Git Commands</w:t>
      </w:r>
    </w:p>
    <w:p>
      <w:r>
        <w:t>Check current branch:</w:t>
      </w:r>
    </w:p>
    <w:p>
      <w:pPr>
        <w:pStyle w:val="IntenseQuote"/>
      </w:pPr>
      <w:r>
        <w:t>git branch</w:t>
      </w:r>
    </w:p>
    <w:p>
      <w:r>
        <w:t>Switch branches:</w:t>
      </w:r>
    </w:p>
    <w:p>
      <w:pPr>
        <w:pStyle w:val="IntenseQuote"/>
      </w:pPr>
      <w:r>
        <w:t>git checkout branch-name</w:t>
      </w:r>
    </w:p>
    <w:p>
      <w:r>
        <w:t>See commit history:</w:t>
      </w:r>
    </w:p>
    <w:p>
      <w:pPr>
        <w:pStyle w:val="IntenseQuote"/>
      </w:pPr>
      <w:r>
        <w:t>git log --oneline</w:t>
      </w:r>
    </w:p>
    <w:p>
      <w:r>
        <w:t>Undo last commit (keep changes):</w:t>
      </w:r>
    </w:p>
    <w:p>
      <w:pPr>
        <w:pStyle w:val="IntenseQuote"/>
      </w:pPr>
      <w:r>
        <w:t>git reset --soft HEAD~1</w:t>
      </w:r>
    </w:p>
    <w:p>
      <w:r>
        <w:t>Discard all local changes:</w:t>
      </w:r>
    </w:p>
    <w:p>
      <w:pPr>
        <w:pStyle w:val="IntenseQuote"/>
      </w:pPr>
      <w:r>
        <w:t>git reset --hard</w:t>
      </w:r>
    </w:p>
    <w:p>
      <w:r>
        <w:t>Update from remote:</w:t>
      </w:r>
    </w:p>
    <w:p>
      <w:pPr>
        <w:pStyle w:val="IntenseQuote"/>
      </w:pPr>
      <w:r>
        <w:t>git fetch origin</w:t>
      </w:r>
    </w:p>
    <w:p>
      <w:pPr>
        <w:pStyle w:val="IntenseQuote"/>
      </w:pPr>
      <w:r>
        <w:t>git pull origin main</w:t>
      </w:r>
    </w:p>
    <w:p>
      <w:r>
        <w:t>See remote repository URL:</w:t>
      </w:r>
    </w:p>
    <w:p>
      <w:pPr>
        <w:pStyle w:val="IntenseQuote"/>
      </w:pPr>
      <w:r>
        <w:t>git remote -v</w:t>
      </w:r>
    </w:p>
    <w:p>
      <w:pPr>
        <w:pStyle w:val="Heading1"/>
      </w:pPr>
      <w:r>
        <w:t>Best Practices for Your Team</w:t>
      </w:r>
    </w:p>
    <w:p>
      <w:pPr>
        <w:pStyle w:val="ListNumber"/>
      </w:pPr>
      <w:r>
        <w:t>1. Always work on feature branches, never directly on main</w:t>
      </w:r>
    </w:p>
    <w:p>
      <w:pPr>
        <w:pStyle w:val="ListNumber"/>
      </w:pPr>
      <w:r>
        <w:t>2. Pull latest changes before starting new work</w:t>
      </w:r>
    </w:p>
    <w:p>
      <w:pPr>
        <w:pStyle w:val="ListNumber"/>
      </w:pPr>
      <w:r>
        <w:t>3. Commit frequently with clear messages</w:t>
      </w:r>
    </w:p>
    <w:p>
      <w:pPr>
        <w:pStyle w:val="ListNumber"/>
      </w:pPr>
      <w:r>
        <w:t>4. Test your changes before pushing</w:t>
      </w:r>
    </w:p>
    <w:p>
      <w:pPr>
        <w:pStyle w:val="ListNumber"/>
      </w:pPr>
      <w:r>
        <w:t>5. Create Pull Requests for code review</w:t>
      </w:r>
    </w:p>
    <w:p>
      <w:pPr>
        <w:pStyle w:val="ListNumber"/>
      </w:pPr>
      <w:r>
        <w:t>6. Write descriptive commit messages</w:t>
      </w:r>
    </w:p>
    <w:p>
      <w:pPr>
        <w:pStyle w:val="ListNumber"/>
      </w:pPr>
      <w:r>
        <w:t>7. Keep PRs small and focused (one feature per PR)</w:t>
      </w:r>
    </w:p>
    <w:p>
      <w:pPr>
        <w:pStyle w:val="ListNumber"/>
      </w:pPr>
      <w:r>
        <w:t>8. Communicate with team about major changes</w:t>
      </w:r>
    </w:p>
    <w:p>
      <w:pPr>
        <w:pStyle w:val="Heading1"/>
      </w:pPr>
      <w:r>
        <w:t>Example Workflow</w:t>
      </w:r>
    </w:p>
    <w:p>
      <w:pPr>
        <w:pStyle w:val="Heading2"/>
      </w:pPr>
      <w:r>
        <w:t>Day 1: Start New Feature</w:t>
      </w:r>
    </w:p>
    <w:p>
      <w:pPr>
        <w:pStyle w:val="IntenseQuote"/>
      </w:pPr>
      <w:r>
        <w:t>git checkout main</w:t>
      </w:r>
    </w:p>
    <w:p>
      <w:pPr>
        <w:pStyle w:val="IntenseQuote"/>
      </w:pPr>
      <w:r>
        <w:t>git pull origin main</w:t>
      </w:r>
    </w:p>
    <w:p>
      <w:pPr>
        <w:pStyle w:val="IntenseQuote"/>
      </w:pPr>
      <w:r>
        <w:t>git checkout -b feature/add-sms-alerts</w:t>
      </w:r>
    </w:p>
    <w:p>
      <w:pPr>
        <w:pStyle w:val="IntenseQuote"/>
      </w:pPr>
      <w:r>
        <w:t># ... edit files ...</w:t>
      </w:r>
    </w:p>
    <w:p>
      <w:pPr>
        <w:pStyle w:val="IntenseQuote"/>
      </w:pPr>
      <w:r>
        <w:t>git add app/views.py</w:t>
      </w:r>
    </w:p>
    <w:p>
      <w:pPr>
        <w:pStyle w:val="IntenseQuote"/>
      </w:pPr>
      <w:r>
        <w:t>git commit -m "Add SMS alert functionality"</w:t>
      </w:r>
    </w:p>
    <w:p>
      <w:pPr>
        <w:pStyle w:val="IntenseQuote"/>
      </w:pPr>
      <w:r>
        <w:t>git push origin feature/add-sms-alerts</w:t>
      </w:r>
    </w:p>
    <w:p>
      <w:pPr>
        <w:pStyle w:val="IntenseQuote"/>
      </w:pPr>
      <w:r>
        <w:t># Create PR on GitHub</w:t>
      </w:r>
    </w:p>
    <w:p>
      <w:pPr>
        <w:pStyle w:val="Heading2"/>
      </w:pPr>
      <w:r>
        <w:t>Day 2: Continue Work After Feedback</w:t>
      </w:r>
    </w:p>
    <w:p>
      <w:pPr>
        <w:pStyle w:val="IntenseQuote"/>
      </w:pPr>
      <w:r>
        <w:t>git checkout feature/add-sms-alerts</w:t>
      </w:r>
    </w:p>
    <w:p>
      <w:pPr>
        <w:pStyle w:val="IntenseQuote"/>
      </w:pPr>
      <w:r>
        <w:t># ... make more changes ...</w:t>
      </w:r>
    </w:p>
    <w:p>
      <w:pPr>
        <w:pStyle w:val="IntenseQuote"/>
      </w:pPr>
      <w:r>
        <w:t>git add app/views.py templates/alerts.html</w:t>
      </w:r>
    </w:p>
    <w:p>
      <w:pPr>
        <w:pStyle w:val="IntenseQuote"/>
      </w:pPr>
      <w:r>
        <w:t>git commit -m "Update SMS alert UI based on review"</w:t>
      </w:r>
    </w:p>
    <w:p>
      <w:pPr>
        <w:pStyle w:val="IntenseQuote"/>
      </w:pPr>
      <w:r>
        <w:t>git push origin feature/add-sms-alerts</w:t>
      </w:r>
    </w:p>
    <w:p>
      <w:pPr>
        <w:pStyle w:val="IntenseQuote"/>
      </w:pPr>
      <w:r>
        <w:t># Update existing PR automatically</w:t>
      </w:r>
    </w:p>
    <w:p>
      <w:pPr>
        <w:pStyle w:val="Heading2"/>
      </w:pPr>
      <w:r>
        <w:t>After PR is Merged</w:t>
      </w:r>
    </w:p>
    <w:p>
      <w:pPr>
        <w:pStyle w:val="IntenseQuote"/>
      </w:pPr>
      <w:r>
        <w:t>git checkout main</w:t>
      </w:r>
    </w:p>
    <w:p>
      <w:pPr>
        <w:pStyle w:val="IntenseQuote"/>
      </w:pPr>
      <w:r>
        <w:t>git pull origin main</w:t>
      </w:r>
    </w:p>
    <w:p>
      <w:pPr>
        <w:pStyle w:val="IntenseQuote"/>
      </w:pPr>
      <w:r>
        <w:t>git branch -d feature/add-sms-alerts</w:t>
      </w:r>
    </w:p>
    <w:p/>
    <w:p/>
    <w:p>
      <w:pPr>
        <w:jc w:val="center"/>
      </w:pPr>
      <w:r>
        <w:rPr>
          <w:color w:val="008000"/>
          <w:sz w:val="24"/>
        </w:rPr>
        <w:t>This guide ensures your teammates can contribute safely without overwriting each other's work!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